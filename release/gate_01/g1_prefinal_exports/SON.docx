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Nguyễn Tiến Sơn</w:t>
      </w:r>
    </w:p>
    <w:p>
      <w:r>
        <w:t>Nguyễn Tiến Sơn · SON · 2026-08-20T13:47:59Z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Nguyễn Tiến Sơn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Nam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1987-01-21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04:30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21/01/1987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22/12/1986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Bính Dần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Đại Hàn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Bính Dần</w:t>
            </w:r>
          </w:p>
        </w:tc>
        <w:tc>
          <w:tcPr>
            <w:tcW w:type="dxa" w:w="1606"/>
          </w:tcPr>
          <w:p>
            <w:r>
              <w:t>Giáp · Mộc · Thiên Tài · Bính · Hỏa · Thất Sát · Mậu · Thổ · Thiên Ấn</w:t>
            </w:r>
          </w:p>
        </w:tc>
        <w:tc>
          <w:tcPr>
            <w:tcW w:type="dxa" w:w="1606"/>
          </w:tcPr>
          <w:p>
            <w:r>
              <w:t>Lư Trung Hỏa</w:t>
            </w:r>
          </w:p>
        </w:tc>
        <w:tc>
          <w:tcPr>
            <w:tcW w:type="dxa" w:w="1606"/>
          </w:tcPr>
          <w:p>
            <w:r>
              <w:t>Thất Sát</w:t>
            </w:r>
          </w:p>
        </w:tc>
        <w:tc>
          <w:tcPr>
            <w:tcW w:type="dxa" w:w="1606"/>
          </w:tcPr>
          <w:p>
            <w:r>
              <w:t>Tuyệt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Tân Sửu</w:t>
            </w:r>
          </w:p>
        </w:tc>
        <w:tc>
          <w:tcPr>
            <w:tcW w:type="dxa" w:w="1606"/>
          </w:tcPr>
          <w:p>
            <w:r>
              <w:t>Kỷ · Thổ · Chính Ấn · Quý · Thủy · Thương Quan · Tân · Kim · Kiếp Tài</w:t>
            </w:r>
          </w:p>
        </w:tc>
        <w:tc>
          <w:tcPr>
            <w:tcW w:type="dxa" w:w="1606"/>
          </w:tcPr>
          <w:p>
            <w:r>
              <w:t>Bích Thượng Thổ</w:t>
            </w:r>
          </w:p>
        </w:tc>
        <w:tc>
          <w:tcPr>
            <w:tcW w:type="dxa" w:w="1606"/>
          </w:tcPr>
          <w:p>
            <w:r>
              <w:t>Kiếp Tài</w:t>
            </w:r>
          </w:p>
        </w:tc>
        <w:tc>
          <w:tcPr>
            <w:tcW w:type="dxa" w:w="1606"/>
          </w:tcPr>
          <w:p>
            <w:r>
              <w:t>Mộ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Canh Ngọ</w:t>
            </w:r>
          </w:p>
        </w:tc>
        <w:tc>
          <w:tcPr>
            <w:tcW w:type="dxa" w:w="1606"/>
          </w:tcPr>
          <w:p>
            <w:r>
              <w:t>Đinh · Hỏa · Chính Quan · Kỷ · Thổ · Chính Ấn</w:t>
            </w:r>
          </w:p>
        </w:tc>
        <w:tc>
          <w:tcPr>
            <w:tcW w:type="dxa" w:w="1606"/>
          </w:tcPr>
          <w:p>
            <w:r>
              <w:t>Lộ Bàng Thổ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Mộc Dục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Mậu Dần</w:t>
            </w:r>
          </w:p>
        </w:tc>
        <w:tc>
          <w:tcPr>
            <w:tcW w:type="dxa" w:w="1606"/>
          </w:tcPr>
          <w:p>
            <w:r>
              <w:t>Giáp · Mộc · Thiên Tài · Bính · Hỏa · Thất Sát · Mậu · Thổ · Thiên Ấn</w:t>
            </w:r>
          </w:p>
        </w:tc>
        <w:tc>
          <w:tcPr>
            <w:tcW w:type="dxa" w:w="1606"/>
          </w:tcPr>
          <w:p>
            <w:r>
              <w:t>Thành Đầu Thổ</w:t>
            </w:r>
          </w:p>
        </w:tc>
        <w:tc>
          <w:tcPr>
            <w:tcW w:type="dxa" w:w="1606"/>
          </w:tcPr>
          <w:p>
            <w:r>
              <w:t>Thiên Ấn</w:t>
            </w:r>
          </w:p>
        </w:tc>
        <w:tc>
          <w:tcPr>
            <w:tcW w:type="dxa" w:w="1606"/>
          </w:tcPr>
          <w:p>
            <w:r>
              <w:t>Tuyệt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>
      <w:r>
        <w:t>Tính theo Thiên can · bản hành Địa chi · Tàng can</w:t>
      </w:r>
    </w:p>
    <w:p>
      <w:r>
        <w:t>Tổng đơn vị cấu trúc: 19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Canh</w:t>
            </w:r>
          </w:p>
        </w:tc>
      </w:tr>
      <w:tr>
        <w:tc>
          <w:tcPr>
            <w:tcW w:type="dxa" w:w="4819"/>
          </w:tcPr>
          <w:p>
            <w:r>
              <w:t>Điểm</w:t>
            </w:r>
          </w:p>
        </w:tc>
        <w:tc>
          <w:tcPr>
            <w:tcW w:type="dxa" w:w="4819"/>
          </w:tcPr>
          <w:p>
            <w:r>
              <w:t>0.87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0.25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0.12</w:t>
            </w:r>
          </w:p>
        </w:tc>
      </w:tr>
    </w:tbl>
    <w:p>
      <w:r>
        <w:t>Thân vượng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Thiên Ấn — Lộ rõ</w:t>
            </w:r>
          </w:p>
        </w:tc>
        <w:tc>
          <w:tcPr>
            <w:tcW w:type="dxa" w:w="4819"/>
          </w:tcPr>
          <w:p>
            <w:r>
              <w:t>Mậu lộ trụ Giờ · đồng thời có tàng</w:t>
            </w:r>
          </w:p>
        </w:tc>
      </w:tr>
      <w:tr>
        <w:tc>
          <w:tcPr>
            <w:tcW w:type="dxa" w:w="4819"/>
          </w:tcPr>
          <w:p>
            <w:r>
              <w:t>Thất Sát — Lộ rõ</w:t>
            </w:r>
          </w:p>
        </w:tc>
        <w:tc>
          <w:tcPr>
            <w:tcW w:type="dxa" w:w="4819"/>
          </w:tcPr>
          <w:p>
            <w:r>
              <w:t>Bính lộ trụ Năm · đồng thời có tàng</w:t>
            </w:r>
          </w:p>
        </w:tc>
      </w:tr>
      <w:tr>
        <w:tc>
          <w:tcPr>
            <w:tcW w:type="dxa" w:w="4819"/>
          </w:tcPr>
          <w:p>
            <w:r>
              <w:t>Kiếp Tài — Lộ rõ</w:t>
            </w:r>
          </w:p>
        </w:tc>
        <w:tc>
          <w:tcPr>
            <w:tcW w:type="dxa" w:w="4819"/>
          </w:tcPr>
          <w:p>
            <w:r>
              <w:t>Tân lộ trụ Tháng · đồng thời có tàng</w:t>
            </w:r>
          </w:p>
        </w:tc>
      </w:tr>
      <w:tr>
        <w:tc>
          <w:tcPr>
            <w:tcW w:type="dxa" w:w="4819"/>
          </w:tcPr>
          <w:p>
            <w:r>
              <w:t>Chính Ấn — Ẩn nổi bật</w:t>
            </w:r>
          </w:p>
        </w:tc>
        <w:tc>
          <w:tcPr>
            <w:tcW w:type="dxa" w:w="4819"/>
          </w:tcPr>
          <w:p>
            <w:r>
              <w:t>Kỷ xuất hiện lặp trong tàng can (Tháng · Ngày)</w:t>
            </w:r>
          </w:p>
        </w:tc>
      </w:tr>
      <w:tr>
        <w:tc>
          <w:tcPr>
            <w:tcW w:type="dxa" w:w="4819"/>
          </w:tcPr>
          <w:p>
            <w:r>
              <w:t>Thiên Tài — Ẩn nổi bật</w:t>
            </w:r>
          </w:p>
        </w:tc>
        <w:tc>
          <w:tcPr>
            <w:tcW w:type="dxa" w:w="4819"/>
          </w:tcPr>
          <w:p>
            <w:r>
              <w:t>Giáp xuất hiện tại 2 chi Dần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Bính · Hỏa / Thất Sát · Tân · Kim / Kiếp Tài · Canh · Kim / Nhật Chủ · Mậu · Thổ / Thiên Ấn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Giáp · Mộc · Thiên Tài · Bính · Hỏa · Thất Sát · Mậu · Thổ · Thiên Ấn · Kỷ · Thổ · Chính Ấn · Quý · Thủy · Thương Quan · Tân · Kim · Kiếp Tài · Đinh · Hỏa · Chính Quan · Kỷ · Thổ · Chính Ấn · Giáp · Mộc · Thiên Tài · Bính · Hỏa · Thất Sát · Mậu · Thổ · Thiên Ấn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Thất Sát · Kiếp Tài · Nhật Chủ · Thiên Ấn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Thiên Tài · Thất Sát · Thiên Ấn · Chính Ấn · Thương Quan · Kiếp Tài · Chính Quan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Chính Quan · Thương Quan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Chính Ấn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Chính Ấn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Đắc lệnh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  <w:tr>
        <w:tc>
          <w:tcPr>
            <w:tcW w:type="dxa" w:w="4819"/>
          </w:tcPr>
          <w:p>
            <w:r>
              <w:t>Độ tin cậy</w:t>
            </w:r>
          </w:p>
        </w:tc>
        <w:tc>
          <w:tcPr>
            <w:tcW w:type="dxa" w:w="4819"/>
          </w:tcPr>
          <w:p>
            <w:r>
              <w:t>72</w:t>
            </w:r>
          </w:p>
        </w:tc>
      </w:tr>
    </w:tbl>
    <w:p>
      <w:r>
        <w:t>Thân vượng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Hỏa · Đinh · Chính Quan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Canh Kim thân vượng → có Chính Quan đủ điều kiện Chế → áp dụng nguyên tắc Chế theo mô hình cân bằng V1.0 → Hỏa khắc Kim → Đinh đối với Canh là Chính Quan → chọn Hỏa · Đinh · Chính Quan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Chưa đủ căn cứ xác định Hỷ thần bổ trợ riêng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Kim · Canh · Tỷ Kiên / Kim · Tân · Kiếp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rule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Hàn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ôn ấm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Hỏa · Bính · Thất Sát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Sửu, khí mùa Đông thiên hàn.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Hỏa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Thiên Ất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Tháng</w:t>
            </w:r>
          </w:p>
        </w:tc>
      </w:tr>
      <w:tr>
        <w:tc>
          <w:tcPr>
            <w:tcW w:type="dxa" w:w="3213"/>
          </w:tcPr>
          <w:p>
            <w:r>
              <w:t>Hồng Loan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Tháng</w:t>
            </w:r>
          </w:p>
        </w:tc>
      </w:tr>
      <w:tr>
        <w:tc>
          <w:tcPr>
            <w:tcW w:type="dxa" w:w="3213"/>
          </w:tcPr>
          <w:p>
            <w:r>
              <w:t>Thiên Đức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  <w:tr>
        <w:tc>
          <w:tcPr>
            <w:tcW w:type="dxa" w:w="3213"/>
          </w:tcPr>
          <w:p>
            <w:r>
              <w:t>Nguyệt Đức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Ất Tỵ · 2022–2031 · 35–44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Thuận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Nam · Niên can Bính Dương · Thuận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Nhâm Dần</w:t>
            </w:r>
          </w:p>
        </w:tc>
        <w:tc>
          <w:tcPr>
            <w:tcW w:type="dxa" w:w="1606"/>
          </w:tcPr>
          <w:p>
            <w:r>
              <w:t>1992</w:t>
            </w:r>
          </w:p>
        </w:tc>
        <w:tc>
          <w:tcPr>
            <w:tcW w:type="dxa" w:w="1606"/>
          </w:tcPr>
          <w:p>
            <w:r>
              <w:t>2001</w:t>
            </w:r>
          </w:p>
        </w:tc>
        <w:tc>
          <w:tcPr>
            <w:tcW w:type="dxa" w:w="1606"/>
          </w:tcPr>
          <w:p>
            <w:r>
              <w:t>5 – 14</w:t>
            </w:r>
          </w:p>
        </w:tc>
        <w:tc>
          <w:tcPr>
            <w:tcW w:type="dxa" w:w="1606"/>
          </w:tcPr>
          <w:p>
            <w:r>
              <w:t>Nhâm · Thủy / Dần · Mộc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Quý Mão</w:t>
            </w:r>
          </w:p>
        </w:tc>
        <w:tc>
          <w:tcPr>
            <w:tcW w:type="dxa" w:w="1606"/>
          </w:tcPr>
          <w:p>
            <w:r>
              <w:t>2002</w:t>
            </w:r>
          </w:p>
        </w:tc>
        <w:tc>
          <w:tcPr>
            <w:tcW w:type="dxa" w:w="1606"/>
          </w:tcPr>
          <w:p>
            <w:r>
              <w:t>2011</w:t>
            </w:r>
          </w:p>
        </w:tc>
        <w:tc>
          <w:tcPr>
            <w:tcW w:type="dxa" w:w="1606"/>
          </w:tcPr>
          <w:p>
            <w:r>
              <w:t>15 – 24</w:t>
            </w:r>
          </w:p>
        </w:tc>
        <w:tc>
          <w:tcPr>
            <w:tcW w:type="dxa" w:w="1606"/>
          </w:tcPr>
          <w:p>
            <w:r>
              <w:t>Quý · Thủy / Mão · Mộc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Giáp Thìn</w:t>
            </w:r>
          </w:p>
        </w:tc>
        <w:tc>
          <w:tcPr>
            <w:tcW w:type="dxa" w:w="1606"/>
          </w:tcPr>
          <w:p>
            <w:r>
              <w:t>2012</w:t>
            </w:r>
          </w:p>
        </w:tc>
        <w:tc>
          <w:tcPr>
            <w:tcW w:type="dxa" w:w="1606"/>
          </w:tcPr>
          <w:p>
            <w:r>
              <w:t>2021</w:t>
            </w:r>
          </w:p>
        </w:tc>
        <w:tc>
          <w:tcPr>
            <w:tcW w:type="dxa" w:w="1606"/>
          </w:tcPr>
          <w:p>
            <w:r>
              <w:t>25 – 34</w:t>
            </w:r>
          </w:p>
        </w:tc>
        <w:tc>
          <w:tcPr>
            <w:tcW w:type="dxa" w:w="1606"/>
          </w:tcPr>
          <w:p>
            <w:r>
              <w:t>Giáp · Mộc / Thìn · Thổ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Ất Tỵ</w:t>
            </w:r>
          </w:p>
        </w:tc>
        <w:tc>
          <w:tcPr>
            <w:tcW w:type="dxa" w:w="1606"/>
          </w:tcPr>
          <w:p>
            <w:r>
              <w:t>2022</w:t>
            </w:r>
          </w:p>
        </w:tc>
        <w:tc>
          <w:tcPr>
            <w:tcW w:type="dxa" w:w="1606"/>
          </w:tcPr>
          <w:p>
            <w:r>
              <w:t>2031</w:t>
            </w:r>
          </w:p>
        </w:tc>
        <w:tc>
          <w:tcPr>
            <w:tcW w:type="dxa" w:w="1606"/>
          </w:tcPr>
          <w:p>
            <w:r>
              <w:t>35 – 44</w:t>
            </w:r>
          </w:p>
        </w:tc>
        <w:tc>
          <w:tcPr>
            <w:tcW w:type="dxa" w:w="1606"/>
          </w:tcPr>
          <w:p>
            <w:r>
              <w:t>Ất · Mộc / Tỵ · Hỏa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Bính Ngọ</w:t>
            </w:r>
          </w:p>
        </w:tc>
        <w:tc>
          <w:tcPr>
            <w:tcW w:type="dxa" w:w="1606"/>
          </w:tcPr>
          <w:p>
            <w:r>
              <w:t>2032</w:t>
            </w:r>
          </w:p>
        </w:tc>
        <w:tc>
          <w:tcPr>
            <w:tcW w:type="dxa" w:w="1606"/>
          </w:tcPr>
          <w:p>
            <w:r>
              <w:t>2041</w:t>
            </w:r>
          </w:p>
        </w:tc>
        <w:tc>
          <w:tcPr>
            <w:tcW w:type="dxa" w:w="1606"/>
          </w:tcPr>
          <w:p>
            <w:r>
              <w:t>45 – 54</w:t>
            </w:r>
          </w:p>
        </w:tc>
        <w:tc>
          <w:tcPr>
            <w:tcW w:type="dxa" w:w="1606"/>
          </w:tcPr>
          <w:p>
            <w:r>
              <w:t>Bính · Hỏa / Ngọ · Hỏa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Đinh Mùi</w:t>
            </w:r>
          </w:p>
        </w:tc>
        <w:tc>
          <w:tcPr>
            <w:tcW w:type="dxa" w:w="1606"/>
          </w:tcPr>
          <w:p>
            <w:r>
              <w:t>2042</w:t>
            </w:r>
          </w:p>
        </w:tc>
        <w:tc>
          <w:tcPr>
            <w:tcW w:type="dxa" w:w="1606"/>
          </w:tcPr>
          <w:p>
            <w:r>
              <w:t>2051</w:t>
            </w:r>
          </w:p>
        </w:tc>
        <w:tc>
          <w:tcPr>
            <w:tcW w:type="dxa" w:w="1606"/>
          </w:tcPr>
          <w:p>
            <w:r>
              <w:t>55 – 64</w:t>
            </w:r>
          </w:p>
        </w:tc>
        <w:tc>
          <w:tcPr>
            <w:tcW w:type="dxa" w:w="1606"/>
          </w:tcPr>
          <w:p>
            <w:r>
              <w:t>Đinh · Hỏa / Mùi · Thổ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Mậu Thân</w:t>
            </w:r>
          </w:p>
        </w:tc>
        <w:tc>
          <w:tcPr>
            <w:tcW w:type="dxa" w:w="1606"/>
          </w:tcPr>
          <w:p>
            <w:r>
              <w:t>2052</w:t>
            </w:r>
          </w:p>
        </w:tc>
        <w:tc>
          <w:tcPr>
            <w:tcW w:type="dxa" w:w="1606"/>
          </w:tcPr>
          <w:p>
            <w:r>
              <w:t>2061</w:t>
            </w:r>
          </w:p>
        </w:tc>
        <w:tc>
          <w:tcPr>
            <w:tcW w:type="dxa" w:w="1606"/>
          </w:tcPr>
          <w:p>
            <w:r>
              <w:t>65 – 74</w:t>
            </w:r>
          </w:p>
        </w:tc>
        <w:tc>
          <w:tcPr>
            <w:tcW w:type="dxa" w:w="1606"/>
          </w:tcPr>
          <w:p>
            <w:r>
              <w:t>Mậu · Thổ / Thân · Kim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Kỷ Dậu</w:t>
            </w:r>
          </w:p>
        </w:tc>
        <w:tc>
          <w:tcPr>
            <w:tcW w:type="dxa" w:w="1606"/>
          </w:tcPr>
          <w:p>
            <w:r>
              <w:t>2062</w:t>
            </w:r>
          </w:p>
        </w:tc>
        <w:tc>
          <w:tcPr>
            <w:tcW w:type="dxa" w:w="1606"/>
          </w:tcPr>
          <w:p>
            <w:r>
              <w:t>2071</w:t>
            </w:r>
          </w:p>
        </w:tc>
        <w:tc>
          <w:tcPr>
            <w:tcW w:type="dxa" w:w="1606"/>
          </w:tcPr>
          <w:p>
            <w:r>
              <w:t>75 – 84</w:t>
            </w:r>
          </w:p>
        </w:tc>
        <w:tc>
          <w:tcPr>
            <w:tcW w:type="dxa" w:w="1606"/>
          </w:tcPr>
          <w:p>
            <w:r>
              <w:t>Kỷ · Thổ / Dậu · Kim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Canh Tuất</w:t>
            </w:r>
          </w:p>
        </w:tc>
        <w:tc>
          <w:tcPr>
            <w:tcW w:type="dxa" w:w="1606"/>
          </w:tcPr>
          <w:p>
            <w:r>
              <w:t>2072</w:t>
            </w:r>
          </w:p>
        </w:tc>
        <w:tc>
          <w:tcPr>
            <w:tcW w:type="dxa" w:w="1606"/>
          </w:tcPr>
          <w:p>
            <w:r>
              <w:t>2081</w:t>
            </w:r>
          </w:p>
        </w:tc>
        <w:tc>
          <w:tcPr>
            <w:tcW w:type="dxa" w:w="1606"/>
          </w:tcPr>
          <w:p>
            <w:r>
              <w:t>85 – 94</w:t>
            </w:r>
          </w:p>
        </w:tc>
        <w:tc>
          <w:tcPr>
            <w:tcW w:type="dxa" w:w="1606"/>
          </w:tcPr>
          <w:p>
            <w:r>
              <w:t>Canh · Kim / Tuất · Thổ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Tân Hợi</w:t>
            </w:r>
          </w:p>
        </w:tc>
        <w:tc>
          <w:tcPr>
            <w:tcW w:type="dxa" w:w="1606"/>
          </w:tcPr>
          <w:p>
            <w:r>
              <w:t>2082</w:t>
            </w:r>
          </w:p>
        </w:tc>
        <w:tc>
          <w:tcPr>
            <w:tcW w:type="dxa" w:w="1606"/>
          </w:tcPr>
          <w:p>
            <w:r>
              <w:t>2091</w:t>
            </w:r>
          </w:p>
        </w:tc>
        <w:tc>
          <w:tcPr>
            <w:tcW w:type="dxa" w:w="1606"/>
          </w:tcPr>
          <w:p>
            <w:r>
              <w:t>95 – 104</w:t>
            </w:r>
          </w:p>
        </w:tc>
        <w:tc>
          <w:tcPr>
            <w:tcW w:type="dxa" w:w="1606"/>
          </w:tcPr>
          <w:p>
            <w:r>
              <w:t>Tân · Kim / Hợi · Thủy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Tổng quan: Nhật Chủ Canh, cách cục Chinh An.</w:t>
      </w:r>
    </w:p>
    <w:p>
      <w:pPr>
        <w:pStyle w:val="Heading1"/>
      </w:pPr>
      <w:r>
        <w:t>11. Nghề nghiệp</w:t>
      </w:r>
    </w:p>
    <w:p>
      <w:r>
        <w:t>Quan/Sát hoặc cách Quan — liên quan sự nghiệp và trách nhiệm.</w:t>
      </w:r>
    </w:p>
    <w:p>
      <w:pPr>
        <w:pStyle w:val="Heading1"/>
      </w:pPr>
      <w:r>
        <w:t>12. Tài vận</w:t>
      </w:r>
    </w:p>
    <w:p>
      <w:r>
        <w:t>DATA NOT PROVIDED BY RUNTIME</w:t>
      </w:r>
    </w:p>
    <w:p>
      <w:pPr>
        <w:pStyle w:val="Heading1"/>
      </w:pPr>
      <w:r>
        <w:t>13. Hôn nhân</w:t>
      </w:r>
    </w:p>
    <w:p>
      <w:r>
        <w:t>Quan hệ xã hội chịu ảnh hưởng bởi cấu trúc Thập thần / cách cục.</w:t>
      </w:r>
    </w:p>
    <w:p>
      <w:pPr>
        <w:pStyle w:val="Heading1"/>
      </w:pPr>
      <w:r>
        <w:t>14. Sức khỏe</w:t>
      </w:r>
    </w:p>
    <w:p>
      <w:r>
        <w:t>Thần sát hiện diện: Thiên Ất Quý Nhân, Hồng Loan, Thiên Đức Quý Nhân, Nguyệt Đức Quý Nhân.</w:t>
      </w:r>
    </w:p>
    <w:p>
      <w:pPr>
        <w:pStyle w:val="Heading1"/>
      </w:pPr>
      <w:r>
        <w:t>15. Tử tức</w:t>
      </w:r>
    </w:p>
    <w:p>
      <w:r>
        <w:t>DATA NOT PROVIDED BY RUNTIME</w:t>
      </w:r>
    </w:p>
    <w:p>
      <w:pPr>
        <w:pStyle w:val="Heading1"/>
      </w:pPr>
      <w:r>
        <w:t>16. Khuyến nghị</w:t>
      </w:r>
    </w:p>
    <w:p>
      <w:r>
        <w:t>Chưa đủ dữ liệu để đưa ra kết luận.</w:t>
      </w:r>
    </w:p>
    <w:p>
      <w:pPr>
        <w:pStyle w:val="Heading1"/>
      </w:pPr>
      <w:r>
        <w:t>17. Tổng kết</w:t>
      </w:r>
    </w:p>
    <w:p>
      <w:r>
        <w:t>Điểm tổng hợp: 53.05 — hạng D+.</w:t>
      </w:r>
    </w:p>
    <w:p/>
    <w:p>
      <w:pPr>
        <w:pStyle w:val="Caption"/>
      </w:pPr>
      <w:r>
        <w:t>BTE Platform · Report V1 · 1.0 · 1.0.0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