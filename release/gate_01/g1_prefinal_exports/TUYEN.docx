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Vũ Thị Thanh Tuyền</w:t>
      </w:r>
    </w:p>
    <w:p>
      <w:r>
        <w:t>Vũ Thị Thanh Tuyền · TUYEN · 2026-08-20T13:48:07Z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Vũ Thị Thanh Tuyền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Nữ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1984-07-13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21:01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13/07/1984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15/06/1984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Giáp Tý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Tiểu Thử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Cấn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Cấn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Giáp Tý</w:t>
            </w:r>
          </w:p>
        </w:tc>
        <w:tc>
          <w:tcPr>
            <w:tcW w:type="dxa" w:w="1606"/>
          </w:tcPr>
          <w:p>
            <w:r>
              <w:t>Quý · Thủy · Chính Tài</w:t>
            </w:r>
          </w:p>
        </w:tc>
        <w:tc>
          <w:tcPr>
            <w:tcW w:type="dxa" w:w="1606"/>
          </w:tcPr>
          <w:p>
            <w:r>
              <w:t>Hải Trung Kim</w:t>
            </w:r>
          </w:p>
        </w:tc>
        <w:tc>
          <w:tcPr>
            <w:tcW w:type="dxa" w:w="1606"/>
          </w:tcPr>
          <w:p>
            <w:r>
              <w:t>Thất Sát</w:t>
            </w:r>
          </w:p>
        </w:tc>
        <w:tc>
          <w:tcPr>
            <w:tcW w:type="dxa" w:w="1606"/>
          </w:tcPr>
          <w:p>
            <w:r>
              <w:t>Thai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Tân Mùi</w:t>
            </w:r>
          </w:p>
        </w:tc>
        <w:tc>
          <w:tcPr>
            <w:tcW w:type="dxa" w:w="1606"/>
          </w:tcPr>
          <w:p>
            <w:r>
              <w:t>Kỷ · Thổ · Kiếp Tài · Đinh · Hỏa · Chính Ấn · Ất · Mộc · Chính Quan</w:t>
            </w:r>
          </w:p>
        </w:tc>
        <w:tc>
          <w:tcPr>
            <w:tcW w:type="dxa" w:w="1606"/>
          </w:tcPr>
          <w:p>
            <w:r>
              <w:t>Lộ Bàng Thổ</w:t>
            </w:r>
          </w:p>
        </w:tc>
        <w:tc>
          <w:tcPr>
            <w:tcW w:type="dxa" w:w="1606"/>
          </w:tcPr>
          <w:p>
            <w:r>
              <w:t>Thương Quan</w:t>
            </w:r>
          </w:p>
        </w:tc>
        <w:tc>
          <w:tcPr>
            <w:tcW w:type="dxa" w:w="1606"/>
          </w:tcPr>
          <w:p>
            <w:r>
              <w:t>Suy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Mậu Thân</w:t>
            </w:r>
          </w:p>
        </w:tc>
        <w:tc>
          <w:tcPr>
            <w:tcW w:type="dxa" w:w="1606"/>
          </w:tcPr>
          <w:p>
            <w:r>
              <w:t>Canh · Kim · Thực Thần · Nhâm · Thủy · Thiên Tài · Mậu · Thổ · Tỷ Kiên</w:t>
            </w:r>
          </w:p>
        </w:tc>
        <w:tc>
          <w:tcPr>
            <w:tcW w:type="dxa" w:w="1606"/>
          </w:tcPr>
          <w:p>
            <w:r>
              <w:t>Đại Dịch Thổ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Bệnh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Quý Hợi</w:t>
            </w:r>
          </w:p>
        </w:tc>
        <w:tc>
          <w:tcPr>
            <w:tcW w:type="dxa" w:w="1606"/>
          </w:tcPr>
          <w:p>
            <w:r>
              <w:t>Nhâm · Thủy · Thiên Tài · Giáp · Mộc · Thất Sát</w:t>
            </w:r>
          </w:p>
        </w:tc>
        <w:tc>
          <w:tcPr>
            <w:tcW w:type="dxa" w:w="1606"/>
          </w:tcPr>
          <w:p>
            <w:r>
              <w:t>Đại Hải Thủy</w:t>
            </w:r>
          </w:p>
        </w:tc>
        <w:tc>
          <w:tcPr>
            <w:tcW w:type="dxa" w:w="1606"/>
          </w:tcPr>
          <w:p>
            <w:r>
              <w:t>Chính Tài</w:t>
            </w:r>
          </w:p>
        </w:tc>
        <w:tc>
          <w:tcPr>
            <w:tcW w:type="dxa" w:w="1606"/>
          </w:tcPr>
          <w:p>
            <w:r>
              <w:t>Tuyệt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</w:tbl>
    <w:p>
      <w:r>
        <w:t>Tính theo Thiên can · bản hành Địa chi · Tàng can</w:t>
      </w:r>
    </w:p>
    <w:p>
      <w:r>
        <w:t>Tổng đơn vị cấu trúc: 17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Mậu</w:t>
            </w:r>
          </w:p>
        </w:tc>
      </w:tr>
      <w:tr>
        <w:tc>
          <w:tcPr>
            <w:tcW w:type="dxa" w:w="4819"/>
          </w:tcPr>
          <w:p>
            <w:r>
              <w:t>Điểm</w:t>
            </w:r>
          </w:p>
        </w:tc>
        <w:tc>
          <w:tcPr>
            <w:tcW w:type="dxa" w:w="4819"/>
          </w:tcPr>
          <w:p>
            <w:r>
              <w:t>0.66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0.35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0.22</w:t>
            </w:r>
          </w:p>
        </w:tc>
      </w:tr>
    </w:tbl>
    <w:p>
      <w:r>
        <w:t>Thân vượng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Chính Tài — Lộ rõ</w:t>
            </w:r>
          </w:p>
        </w:tc>
        <w:tc>
          <w:tcPr>
            <w:tcW w:type="dxa" w:w="4819"/>
          </w:tcPr>
          <w:p>
            <w:r>
              <w:t>Quý lộ trụ Giờ · đồng thời có tàng</w:t>
            </w:r>
          </w:p>
        </w:tc>
      </w:tr>
      <w:tr>
        <w:tc>
          <w:tcPr>
            <w:tcW w:type="dxa" w:w="4819"/>
          </w:tcPr>
          <w:p>
            <w:r>
              <w:t>Thất Sát — Lộ rõ</w:t>
            </w:r>
          </w:p>
        </w:tc>
        <w:tc>
          <w:tcPr>
            <w:tcW w:type="dxa" w:w="4819"/>
          </w:tcPr>
          <w:p>
            <w:r>
              <w:t>Giáp lộ trụ Năm · đồng thời có tàng</w:t>
            </w:r>
          </w:p>
        </w:tc>
      </w:tr>
      <w:tr>
        <w:tc>
          <w:tcPr>
            <w:tcW w:type="dxa" w:w="4819"/>
          </w:tcPr>
          <w:p>
            <w:r>
              <w:t>Thương Quan — Lộ rõ</w:t>
            </w:r>
          </w:p>
        </w:tc>
        <w:tc>
          <w:tcPr>
            <w:tcW w:type="dxa" w:w="4819"/>
          </w:tcPr>
          <w:p>
            <w:r>
              <w:t>Tân lộ trụ Tháng</w:t>
            </w:r>
          </w:p>
        </w:tc>
      </w:tr>
      <w:tr>
        <w:tc>
          <w:tcPr>
            <w:tcW w:type="dxa" w:w="4819"/>
          </w:tcPr>
          <w:p>
            <w:r>
              <w:t>Thiên Tài — Ẩn nổi bật</w:t>
            </w:r>
          </w:p>
        </w:tc>
        <w:tc>
          <w:tcPr>
            <w:tcW w:type="dxa" w:w="4819"/>
          </w:tcPr>
          <w:p>
            <w:r>
              <w:t>Nhâm xuất hiện lặp trong tàng can (Ngày · Giờ)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Giáp · Mộc / Thất Sát · Tân · Kim / Thương Quan · Mậu · Thổ / Nhật Chủ · Quý · Thủy / Chính Tài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Quý · Thủy · Chính Tài · Kỷ · Thổ · Kiếp Tài · Đinh · Hỏa · Chính Ấn · Ất · Mộc · Chính Quan · Canh · Kim · Thực Thần · Nhâm · Thủy · Thiên Tài · Mậu · Thổ · Tỷ Kiên · Nhâm · Thủy · Thiên Tài · Giáp · Mộc · Thất Sát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Thất Sát · Thương Quan · Nhật Chủ · Chính Tài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Chính Tài · Kiếp Tài · Chính Ấn · Chính Quan · Thực Thần · Thiên Tài · Tỷ Kiên · Thất Sát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Chính Quan · Chính Ấn · Kiếp Tài · Thực Thần · Tỷ Kiên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Kiếp Tài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Kiếp Tài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Đắc lệnh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  <w:tr>
        <w:tc>
          <w:tcPr>
            <w:tcW w:type="dxa" w:w="4819"/>
          </w:tcPr>
          <w:p>
            <w:r>
              <w:t>Độ tin cậy</w:t>
            </w:r>
          </w:p>
        </w:tc>
        <w:tc>
          <w:tcPr>
            <w:tcW w:type="dxa" w:w="4819"/>
          </w:tcPr>
          <w:p>
            <w:r>
              <w:t>53</w:t>
            </w:r>
          </w:p>
        </w:tc>
      </w:tr>
    </w:tbl>
    <w:p>
      <w:r>
        <w:t>Thân vượng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Mộc · Ất · Chính Quan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Mậu Thổ thân vượng → có Chính Quan đủ điều kiện Chế → áp dụng nguyên tắc Chế theo mô hình cân bằng V1.0 → Mộc khắc Thổ → Ất đối với Mậu là Chính Quan → chọn Mộc · Ất · Chính Quan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Chưa đủ căn cứ xác định Hỷ thần bổ trợ riêng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Thổ · Mậu · Tỷ Kiên / Thổ · Kỷ · Kiếp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rule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Nhiệt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làm mát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Thủy · Nhâm · Thiên Tài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Mùi, khí mùa Hạ thiên nhiệt.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Thủy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Tháng</w:t>
            </w:r>
          </w:p>
        </w:tc>
      </w:tr>
      <w:tr>
        <w:tc>
          <w:tcPr>
            <w:tcW w:type="dxa" w:w="3213"/>
          </w:tcPr>
          <w:p>
            <w:r>
              <w:t>Văn Xương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Thiên Đức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Năm</w:t>
            </w:r>
          </w:p>
        </w:tc>
      </w:tr>
      <w:tr>
        <w:tc>
          <w:tcPr>
            <w:tcW w:type="dxa" w:w="3213"/>
          </w:tcPr>
          <w:p>
            <w:r>
              <w:t>Nguyệt Đức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Năm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Bính Dần · 2026–2035 · 42–51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Nghịch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Nữ · Niên can Giáp Dương · Nghịch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Canh Ngọ</w:t>
            </w:r>
          </w:p>
        </w:tc>
        <w:tc>
          <w:tcPr>
            <w:tcW w:type="dxa" w:w="1606"/>
          </w:tcPr>
          <w:p>
            <w:r>
              <w:t>1986</w:t>
            </w:r>
          </w:p>
        </w:tc>
        <w:tc>
          <w:tcPr>
            <w:tcW w:type="dxa" w:w="1606"/>
          </w:tcPr>
          <w:p>
            <w:r>
              <w:t>1995</w:t>
            </w:r>
          </w:p>
        </w:tc>
        <w:tc>
          <w:tcPr>
            <w:tcW w:type="dxa" w:w="1606"/>
          </w:tcPr>
          <w:p>
            <w:r>
              <w:t>2 – 11</w:t>
            </w:r>
          </w:p>
        </w:tc>
        <w:tc>
          <w:tcPr>
            <w:tcW w:type="dxa" w:w="1606"/>
          </w:tcPr>
          <w:p>
            <w:r>
              <w:t>Canh · Kim / Ngọ · Hỏa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Kỷ Tỵ</w:t>
            </w:r>
          </w:p>
        </w:tc>
        <w:tc>
          <w:tcPr>
            <w:tcW w:type="dxa" w:w="1606"/>
          </w:tcPr>
          <w:p>
            <w:r>
              <w:t>1996</w:t>
            </w:r>
          </w:p>
        </w:tc>
        <w:tc>
          <w:tcPr>
            <w:tcW w:type="dxa" w:w="1606"/>
          </w:tcPr>
          <w:p>
            <w:r>
              <w:t>2005</w:t>
            </w:r>
          </w:p>
        </w:tc>
        <w:tc>
          <w:tcPr>
            <w:tcW w:type="dxa" w:w="1606"/>
          </w:tcPr>
          <w:p>
            <w:r>
              <w:t>12 – 21</w:t>
            </w:r>
          </w:p>
        </w:tc>
        <w:tc>
          <w:tcPr>
            <w:tcW w:type="dxa" w:w="1606"/>
          </w:tcPr>
          <w:p>
            <w:r>
              <w:t>Kỷ · Thổ / Tỵ · Hỏa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Mậu Thìn</w:t>
            </w:r>
          </w:p>
        </w:tc>
        <w:tc>
          <w:tcPr>
            <w:tcW w:type="dxa" w:w="1606"/>
          </w:tcPr>
          <w:p>
            <w:r>
              <w:t>2006</w:t>
            </w:r>
          </w:p>
        </w:tc>
        <w:tc>
          <w:tcPr>
            <w:tcW w:type="dxa" w:w="1606"/>
          </w:tcPr>
          <w:p>
            <w:r>
              <w:t>2015</w:t>
            </w:r>
          </w:p>
        </w:tc>
        <w:tc>
          <w:tcPr>
            <w:tcW w:type="dxa" w:w="1606"/>
          </w:tcPr>
          <w:p>
            <w:r>
              <w:t>22 – 31</w:t>
            </w:r>
          </w:p>
        </w:tc>
        <w:tc>
          <w:tcPr>
            <w:tcW w:type="dxa" w:w="1606"/>
          </w:tcPr>
          <w:p>
            <w:r>
              <w:t>Mậu · Thổ / Thìn · Thổ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Đinh Mão</w:t>
            </w:r>
          </w:p>
        </w:tc>
        <w:tc>
          <w:tcPr>
            <w:tcW w:type="dxa" w:w="1606"/>
          </w:tcPr>
          <w:p>
            <w:r>
              <w:t>2016</w:t>
            </w:r>
          </w:p>
        </w:tc>
        <w:tc>
          <w:tcPr>
            <w:tcW w:type="dxa" w:w="1606"/>
          </w:tcPr>
          <w:p>
            <w:r>
              <w:t>2025</w:t>
            </w:r>
          </w:p>
        </w:tc>
        <w:tc>
          <w:tcPr>
            <w:tcW w:type="dxa" w:w="1606"/>
          </w:tcPr>
          <w:p>
            <w:r>
              <w:t>32 – 41</w:t>
            </w:r>
          </w:p>
        </w:tc>
        <w:tc>
          <w:tcPr>
            <w:tcW w:type="dxa" w:w="1606"/>
          </w:tcPr>
          <w:p>
            <w:r>
              <w:t>Đinh · Hỏa / Mão · Mộc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Bính Dần</w:t>
            </w:r>
          </w:p>
        </w:tc>
        <w:tc>
          <w:tcPr>
            <w:tcW w:type="dxa" w:w="1606"/>
          </w:tcPr>
          <w:p>
            <w:r>
              <w:t>2026</w:t>
            </w:r>
          </w:p>
        </w:tc>
        <w:tc>
          <w:tcPr>
            <w:tcW w:type="dxa" w:w="1606"/>
          </w:tcPr>
          <w:p>
            <w:r>
              <w:t>2035</w:t>
            </w:r>
          </w:p>
        </w:tc>
        <w:tc>
          <w:tcPr>
            <w:tcW w:type="dxa" w:w="1606"/>
          </w:tcPr>
          <w:p>
            <w:r>
              <w:t>42 – 51</w:t>
            </w:r>
          </w:p>
        </w:tc>
        <w:tc>
          <w:tcPr>
            <w:tcW w:type="dxa" w:w="1606"/>
          </w:tcPr>
          <w:p>
            <w:r>
              <w:t>Bính · Hỏa / Dần · Mộc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Ất Sửu</w:t>
            </w:r>
          </w:p>
        </w:tc>
        <w:tc>
          <w:tcPr>
            <w:tcW w:type="dxa" w:w="1606"/>
          </w:tcPr>
          <w:p>
            <w:r>
              <w:t>2036</w:t>
            </w:r>
          </w:p>
        </w:tc>
        <w:tc>
          <w:tcPr>
            <w:tcW w:type="dxa" w:w="1606"/>
          </w:tcPr>
          <w:p>
            <w:r>
              <w:t>2045</w:t>
            </w:r>
          </w:p>
        </w:tc>
        <w:tc>
          <w:tcPr>
            <w:tcW w:type="dxa" w:w="1606"/>
          </w:tcPr>
          <w:p>
            <w:r>
              <w:t>52 – 61</w:t>
            </w:r>
          </w:p>
        </w:tc>
        <w:tc>
          <w:tcPr>
            <w:tcW w:type="dxa" w:w="1606"/>
          </w:tcPr>
          <w:p>
            <w:r>
              <w:t>Ất · Mộc / Sửu · Thổ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Giáp Tý</w:t>
            </w:r>
          </w:p>
        </w:tc>
        <w:tc>
          <w:tcPr>
            <w:tcW w:type="dxa" w:w="1606"/>
          </w:tcPr>
          <w:p>
            <w:r>
              <w:t>2046</w:t>
            </w:r>
          </w:p>
        </w:tc>
        <w:tc>
          <w:tcPr>
            <w:tcW w:type="dxa" w:w="1606"/>
          </w:tcPr>
          <w:p>
            <w:r>
              <w:t>2055</w:t>
            </w:r>
          </w:p>
        </w:tc>
        <w:tc>
          <w:tcPr>
            <w:tcW w:type="dxa" w:w="1606"/>
          </w:tcPr>
          <w:p>
            <w:r>
              <w:t>62 – 71</w:t>
            </w:r>
          </w:p>
        </w:tc>
        <w:tc>
          <w:tcPr>
            <w:tcW w:type="dxa" w:w="1606"/>
          </w:tcPr>
          <w:p>
            <w:r>
              <w:t>Giáp · Mộc / Tý · Thủy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Quý Hợi</w:t>
            </w:r>
          </w:p>
        </w:tc>
        <w:tc>
          <w:tcPr>
            <w:tcW w:type="dxa" w:w="1606"/>
          </w:tcPr>
          <w:p>
            <w:r>
              <w:t>2056</w:t>
            </w:r>
          </w:p>
        </w:tc>
        <w:tc>
          <w:tcPr>
            <w:tcW w:type="dxa" w:w="1606"/>
          </w:tcPr>
          <w:p>
            <w:r>
              <w:t>2065</w:t>
            </w:r>
          </w:p>
        </w:tc>
        <w:tc>
          <w:tcPr>
            <w:tcW w:type="dxa" w:w="1606"/>
          </w:tcPr>
          <w:p>
            <w:r>
              <w:t>72 – 81</w:t>
            </w:r>
          </w:p>
        </w:tc>
        <w:tc>
          <w:tcPr>
            <w:tcW w:type="dxa" w:w="1606"/>
          </w:tcPr>
          <w:p>
            <w:r>
              <w:t>Quý · Thủy / Hợi · Thủy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Nhâm Tuất</w:t>
            </w:r>
          </w:p>
        </w:tc>
        <w:tc>
          <w:tcPr>
            <w:tcW w:type="dxa" w:w="1606"/>
          </w:tcPr>
          <w:p>
            <w:r>
              <w:t>2066</w:t>
            </w:r>
          </w:p>
        </w:tc>
        <w:tc>
          <w:tcPr>
            <w:tcW w:type="dxa" w:w="1606"/>
          </w:tcPr>
          <w:p>
            <w:r>
              <w:t>2075</w:t>
            </w:r>
          </w:p>
        </w:tc>
        <w:tc>
          <w:tcPr>
            <w:tcW w:type="dxa" w:w="1606"/>
          </w:tcPr>
          <w:p>
            <w:r>
              <w:t>82 – 91</w:t>
            </w:r>
          </w:p>
        </w:tc>
        <w:tc>
          <w:tcPr>
            <w:tcW w:type="dxa" w:w="1606"/>
          </w:tcPr>
          <w:p>
            <w:r>
              <w:t>Nhâm · Thủy / Tuất · Thổ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Tân Dậu</w:t>
            </w:r>
          </w:p>
        </w:tc>
        <w:tc>
          <w:tcPr>
            <w:tcW w:type="dxa" w:w="1606"/>
          </w:tcPr>
          <w:p>
            <w:r>
              <w:t>2076</w:t>
            </w:r>
          </w:p>
        </w:tc>
        <w:tc>
          <w:tcPr>
            <w:tcW w:type="dxa" w:w="1606"/>
          </w:tcPr>
          <w:p>
            <w:r>
              <w:t>2085</w:t>
            </w:r>
          </w:p>
        </w:tc>
        <w:tc>
          <w:tcPr>
            <w:tcW w:type="dxa" w:w="1606"/>
          </w:tcPr>
          <w:p>
            <w:r>
              <w:t>92 – 101</w:t>
            </w:r>
          </w:p>
        </w:tc>
        <w:tc>
          <w:tcPr>
            <w:tcW w:type="dxa" w:w="1606"/>
          </w:tcPr>
          <w:p>
            <w:r>
              <w:t>Tân · Kim / Dậu · Kim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Tổng quan: Nhật Chủ Mậu, cách cục Kiep Tai.</w:t>
      </w:r>
    </w:p>
    <w:p>
      <w:pPr>
        <w:pStyle w:val="Heading1"/>
      </w:pPr>
      <w:r>
        <w:t>11. Nghề nghiệp</w:t>
      </w:r>
    </w:p>
    <w:p>
      <w:r>
        <w:t>Quan/Sát hoặc cách Quan — liên quan sự nghiệp và trách nhiệm.</w:t>
      </w:r>
    </w:p>
    <w:p>
      <w:pPr>
        <w:pStyle w:val="Heading1"/>
      </w:pPr>
      <w:r>
        <w:t>12. Tài vận</w:t>
      </w:r>
    </w:p>
    <w:p>
      <w:r>
        <w:t>Tài tinh hiện diện — liên quan tài vận và nguồn lực vật chất.</w:t>
      </w:r>
    </w:p>
    <w:p>
      <w:pPr>
        <w:pStyle w:val="Heading1"/>
      </w:pPr>
      <w:r>
        <w:t>13. Hôn nhân</w:t>
      </w:r>
    </w:p>
    <w:p>
      <w:r>
        <w:t>Quan hệ xã hội chịu ảnh hưởng bởi cấu trúc Thập thần / cách cục.</w:t>
      </w:r>
    </w:p>
    <w:p>
      <w:pPr>
        <w:pStyle w:val="Heading1"/>
      </w:pPr>
      <w:r>
        <w:t>14. Sức khỏe</w:t>
      </w:r>
    </w:p>
    <w:p>
      <w:r>
        <w:t>Thần sát hiện diện: Thiên Ất Quý Nhân, Văn Xương, Thiên Đức Quý Nhân, Nguyệt Đức Quý Nhân.</w:t>
      </w:r>
    </w:p>
    <w:p>
      <w:pPr>
        <w:pStyle w:val="Heading1"/>
      </w:pPr>
      <w:r>
        <w:t>15. Tử tức</w:t>
      </w:r>
    </w:p>
    <w:p>
      <w:r>
        <w:t>DATA NOT PROVIDED BY RUNTIME</w:t>
      </w:r>
    </w:p>
    <w:p>
      <w:pPr>
        <w:pStyle w:val="Heading1"/>
      </w:pPr>
      <w:r>
        <w:t>16. Khuyến nghị</w:t>
      </w:r>
    </w:p>
    <w:p>
      <w:r>
        <w:t>Chưa đủ dữ liệu để đưa ra kết luận.</w:t>
      </w:r>
    </w:p>
    <w:p>
      <w:pPr>
        <w:pStyle w:val="Heading1"/>
      </w:pPr>
      <w:r>
        <w:t>17. Tổng kết</w:t>
      </w:r>
    </w:p>
    <w:p>
      <w:r>
        <w:t>Điểm tổng hợp: 52.65 — hạng D+.</w:t>
      </w:r>
    </w:p>
    <w:p/>
    <w:p>
      <w:pPr>
        <w:pStyle w:val="Caption"/>
      </w:pPr>
      <w:r>
        <w:t>BTE Platform · Report V1 · 1.0 · 1.0.0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