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LUẬN GIẢI BÁT TỰ</w:t>
      </w:r>
    </w:p>
    <w:p>
      <w:r>
        <w:t>Vũ Thị Thanh Tuyền</w:t>
      </w:r>
    </w:p>
    <w:p>
      <w:r>
        <w:t>Vũ Thị Thanh Tuyền · g2-06-4 · 2026-08-21T05:07:10.372562+00:00</w:t>
      </w:r>
    </w:p>
    <w:p>
      <w:r>
        <w:br w:type="page"/>
      </w:r>
    </w:p>
    <w:p>
      <w:pPr>
        <w:pStyle w:val="Heading1"/>
      </w:pPr>
      <w:r>
        <w:t>01. Thông tin lá số</w:t>
      </w:r>
    </w:p>
    <w:tbl>
      <w:tblPr>
        <w:tblStyle w:val="TableGrid"/>
        <w:tblW w:type="auto" w:w="0"/>
        <w:tblLook w:firstColumn="1" w:firstRow="1" w:lastColumn="0" w:lastRow="0" w:noHBand="0" w:noVBand="1" w:val="04A0"/>
      </w:tblPr>
      <w:tblGrid>
        <w:gridCol w:w="4819"/>
        <w:gridCol w:w="4819"/>
      </w:tblGrid>
      <w:tr>
        <w:tc>
          <w:tcPr>
            <w:tcW w:type="dxa" w:w="4819"/>
          </w:tcPr>
          <w:p>
            <w:r>
              <w:t>Họ tên</w:t>
            </w:r>
          </w:p>
        </w:tc>
        <w:tc>
          <w:tcPr>
            <w:tcW w:type="dxa" w:w="4819"/>
          </w:tcPr>
          <w:p>
            <w:r>
              <w:t>Vũ Thị Thanh Tuyền</w:t>
            </w:r>
          </w:p>
        </w:tc>
      </w:tr>
      <w:tr>
        <w:tc>
          <w:tcPr>
            <w:tcW w:type="dxa" w:w="4819"/>
          </w:tcPr>
          <w:p>
            <w:r>
              <w:t>Giới tính</w:t>
            </w:r>
          </w:p>
        </w:tc>
        <w:tc>
          <w:tcPr>
            <w:tcW w:type="dxa" w:w="4819"/>
          </w:tcPr>
          <w:p>
            <w:r>
              <w:t>Nữ</w:t>
            </w:r>
          </w:p>
        </w:tc>
      </w:tr>
      <w:tr>
        <w:tc>
          <w:tcPr>
            <w:tcW w:type="dxa" w:w="4819"/>
          </w:tcPr>
          <w:p>
            <w:r>
              <w:t>Ngày sinh</w:t>
            </w:r>
          </w:p>
        </w:tc>
        <w:tc>
          <w:tcPr>
            <w:tcW w:type="dxa" w:w="4819"/>
          </w:tcPr>
          <w:p>
            <w:r>
              <w:t>1984-07-13</w:t>
            </w:r>
          </w:p>
        </w:tc>
      </w:tr>
      <w:tr>
        <w:tc>
          <w:tcPr>
            <w:tcW w:type="dxa" w:w="4819"/>
          </w:tcPr>
          <w:p>
            <w:r>
              <w:t>Giờ sinh</w:t>
            </w:r>
          </w:p>
        </w:tc>
        <w:tc>
          <w:tcPr>
            <w:tcW w:type="dxa" w:w="4819"/>
          </w:tcPr>
          <w:p>
            <w:r>
              <w:t>21:01</w:t>
            </w:r>
          </w:p>
        </w:tc>
      </w:tr>
      <w:tr>
        <w:tc>
          <w:tcPr>
            <w:tcW w:type="dxa" w:w="4819"/>
          </w:tcPr>
          <w:p>
            <w:r>
              <w:t>Nơi sinh</w:t>
            </w:r>
          </w:p>
        </w:tc>
        <w:tc>
          <w:tcPr>
            <w:tcW w:type="dxa" w:w="4819"/>
          </w:tcPr>
          <w:p>
            <w:r>
              <w:t>Hà Nội</w:t>
            </w:r>
          </w:p>
        </w:tc>
      </w:tr>
      <w:tr>
        <w:tc>
          <w:tcPr>
            <w:tcW w:type="dxa" w:w="4819"/>
          </w:tcPr>
          <w:p>
            <w:r>
              <w:t>Múi giờ</w:t>
            </w:r>
          </w:p>
        </w:tc>
        <w:tc>
          <w:tcPr>
            <w:tcW w:type="dxa" w:w="4819"/>
          </w:tcPr>
          <w:p>
            <w:r>
              <w:t>Asia/Bangkok</w:t>
            </w:r>
          </w:p>
        </w:tc>
      </w:tr>
      <w:tr>
        <w:tc>
          <w:tcPr>
            <w:tcW w:type="dxa" w:w="4819"/>
          </w:tcPr>
          <w:p>
            <w:r>
              <w:t>Dương lịch</w:t>
            </w:r>
          </w:p>
        </w:tc>
        <w:tc>
          <w:tcPr>
            <w:tcW w:type="dxa" w:w="4819"/>
          </w:tcPr>
          <w:p>
            <w:r>
              <w:t>13/07/1984</w:t>
            </w:r>
          </w:p>
        </w:tc>
      </w:tr>
      <w:tr>
        <w:tc>
          <w:tcPr>
            <w:tcW w:type="dxa" w:w="4819"/>
          </w:tcPr>
          <w:p>
            <w:r>
              <w:t>Âm lịch</w:t>
            </w:r>
          </w:p>
        </w:tc>
        <w:tc>
          <w:tcPr>
            <w:tcW w:type="dxa" w:w="4819"/>
          </w:tcPr>
          <w:p>
            <w:r>
              <w:t>15/06/1984</w:t>
            </w:r>
          </w:p>
        </w:tc>
      </w:tr>
      <w:tr>
        <w:tc>
          <w:tcPr>
            <w:tcW w:type="dxa" w:w="4819"/>
          </w:tcPr>
          <w:p>
            <w:r>
              <w:t>Can Chi năm âm</w:t>
            </w:r>
          </w:p>
        </w:tc>
        <w:tc>
          <w:tcPr>
            <w:tcW w:type="dxa" w:w="4819"/>
          </w:tcPr>
          <w:p>
            <w:r>
              <w:t>Giáp Tý</w:t>
            </w:r>
          </w:p>
        </w:tc>
      </w:tr>
      <w:tr>
        <w:tc>
          <w:tcPr>
            <w:tcW w:type="dxa" w:w="4819"/>
          </w:tcPr>
          <w:p>
            <w:r>
              <w:t>Tiết khí</w:t>
            </w:r>
          </w:p>
        </w:tc>
        <w:tc>
          <w:tcPr>
            <w:tcW w:type="dxa" w:w="4819"/>
          </w:tcPr>
          <w:p>
            <w:r>
              <w:t>Tiểu Thử</w:t>
            </w:r>
          </w:p>
        </w:tc>
      </w:tr>
      <w:tr>
        <w:tc>
          <w:tcPr>
            <w:tcW w:type="dxa" w:w="4819"/>
          </w:tcPr>
          <w:p>
            <w:r>
              <w:t>Cung Phi</w:t>
            </w:r>
          </w:p>
        </w:tc>
        <w:tc>
          <w:tcPr>
            <w:tcW w:type="dxa" w:w="4819"/>
          </w:tcPr>
          <w:p>
            <w:r>
              <w:t>Cấn</w:t>
            </w:r>
          </w:p>
        </w:tc>
      </w:tr>
      <w:tr>
        <w:tc>
          <w:tcPr>
            <w:tcW w:type="dxa" w:w="4819"/>
          </w:tcPr>
          <w:p>
            <w:r>
              <w:t>Mệnh Quái</w:t>
            </w:r>
          </w:p>
        </w:tc>
        <w:tc>
          <w:tcPr>
            <w:tcW w:type="dxa" w:w="4819"/>
          </w:tcPr>
          <w:p>
            <w:r>
              <w:t>Cấn</w:t>
            </w:r>
          </w:p>
        </w:tc>
      </w:tr>
      <w:tr>
        <w:tc>
          <w:tcPr>
            <w:tcW w:type="dxa" w:w="4819"/>
          </w:tcPr>
          <w:p>
            <w:r>
              <w:t>Nhóm Trạch</w:t>
            </w:r>
          </w:p>
        </w:tc>
        <w:tc>
          <w:tcPr>
            <w:tcW w:type="dxa" w:w="4819"/>
          </w:tcPr>
          <w:p>
            <w:r>
              <w:t>Tây Tứ Trạch</w:t>
            </w:r>
          </w:p>
        </w:tc>
      </w:tr>
      <w:tr>
        <w:tc>
          <w:tcPr>
            <w:tcW w:type="dxa" w:w="4819"/>
          </w:tcPr>
          <w:p>
            <w:r>
              <w:t>Múi giờ lịch</w:t>
            </w:r>
          </w:p>
        </w:tc>
        <w:tc>
          <w:tcPr>
            <w:tcW w:type="dxa" w:w="4819"/>
          </w:tcPr>
          <w:p>
            <w:r>
              <w:t>Asia/Bangkok</w:t>
            </w:r>
          </w:p>
        </w:tc>
      </w:tr>
    </w:tbl>
    <w:p>
      <w:pPr>
        <w:pStyle w:val="Heading1"/>
      </w:pPr>
      <w:r>
        <w:t>02. Tứ Trụ</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Pr>
          <w:p>
            <w:r>
              <w:t>Trụ</w:t>
            </w:r>
          </w:p>
        </w:tc>
        <w:tc>
          <w:tcPr>
            <w:tcW w:type="dxa" w:w="1606"/>
          </w:tcPr>
          <w:p>
            <w:r>
              <w:t>Can Chi</w:t>
            </w:r>
          </w:p>
        </w:tc>
        <w:tc>
          <w:tcPr>
            <w:tcW w:type="dxa" w:w="1606"/>
          </w:tcPr>
          <w:p>
            <w:r>
              <w:t>Ẩn can</w:t>
            </w:r>
          </w:p>
        </w:tc>
        <w:tc>
          <w:tcPr>
            <w:tcW w:type="dxa" w:w="1606"/>
          </w:tcPr>
          <w:p>
            <w:r>
              <w:t>Nạp âm</w:t>
            </w:r>
          </w:p>
        </w:tc>
        <w:tc>
          <w:tcPr>
            <w:tcW w:type="dxa" w:w="1606"/>
          </w:tcPr>
          <w:p>
            <w:r>
              <w:t>Thập thần</w:t>
            </w:r>
          </w:p>
        </w:tc>
        <w:tc>
          <w:tcPr>
            <w:tcW w:type="dxa" w:w="1606"/>
          </w:tcPr>
          <w:p>
            <w:r>
              <w:t>Trường sinh</w:t>
            </w:r>
          </w:p>
        </w:tc>
      </w:tr>
      <w:tr>
        <w:tc>
          <w:tcPr>
            <w:tcW w:type="dxa" w:w="1606"/>
          </w:tcPr>
          <w:p>
            <w:r>
              <w:t>Năm</w:t>
            </w:r>
          </w:p>
        </w:tc>
        <w:tc>
          <w:tcPr>
            <w:tcW w:type="dxa" w:w="1606"/>
          </w:tcPr>
          <w:p>
            <w:r>
              <w:t>Giáp Tý</w:t>
            </w:r>
          </w:p>
        </w:tc>
        <w:tc>
          <w:tcPr>
            <w:tcW w:type="dxa" w:w="1606"/>
          </w:tcPr>
          <w:p>
            <w:r>
              <w:t>Quý · Thủy · Chính Tài</w:t>
            </w:r>
          </w:p>
        </w:tc>
        <w:tc>
          <w:tcPr>
            <w:tcW w:type="dxa" w:w="1606"/>
          </w:tcPr>
          <w:p>
            <w:r>
              <w:t>Hải Trung Kim</w:t>
            </w:r>
          </w:p>
        </w:tc>
        <w:tc>
          <w:tcPr>
            <w:tcW w:type="dxa" w:w="1606"/>
          </w:tcPr>
          <w:p>
            <w:r>
              <w:t>Thất Sát</w:t>
            </w:r>
          </w:p>
        </w:tc>
        <w:tc>
          <w:tcPr>
            <w:tcW w:type="dxa" w:w="1606"/>
          </w:tcPr>
          <w:p>
            <w:r>
              <w:t>Thai</w:t>
            </w:r>
          </w:p>
        </w:tc>
      </w:tr>
      <w:tr>
        <w:tc>
          <w:tcPr>
            <w:tcW w:type="dxa" w:w="1606"/>
          </w:tcPr>
          <w:p>
            <w:r>
              <w:t>Tháng</w:t>
            </w:r>
          </w:p>
        </w:tc>
        <w:tc>
          <w:tcPr>
            <w:tcW w:type="dxa" w:w="1606"/>
          </w:tcPr>
          <w:p>
            <w:r>
              <w:t>Tân Mùi</w:t>
            </w:r>
          </w:p>
        </w:tc>
        <w:tc>
          <w:tcPr>
            <w:tcW w:type="dxa" w:w="1606"/>
          </w:tcPr>
          <w:p>
            <w:r>
              <w:t>Kỷ · Thổ · Kiếp Tài · Đinh · Hỏa · Chính Ấn · Ất · Mộc · Chính Quan</w:t>
            </w:r>
          </w:p>
        </w:tc>
        <w:tc>
          <w:tcPr>
            <w:tcW w:type="dxa" w:w="1606"/>
          </w:tcPr>
          <w:p>
            <w:r>
              <w:t>Lộ Bàng Thổ</w:t>
            </w:r>
          </w:p>
        </w:tc>
        <w:tc>
          <w:tcPr>
            <w:tcW w:type="dxa" w:w="1606"/>
          </w:tcPr>
          <w:p>
            <w:r>
              <w:t>Thương Quan</w:t>
            </w:r>
          </w:p>
        </w:tc>
        <w:tc>
          <w:tcPr>
            <w:tcW w:type="dxa" w:w="1606"/>
          </w:tcPr>
          <w:p>
            <w:r>
              <w:t>Suy</w:t>
            </w:r>
          </w:p>
        </w:tc>
      </w:tr>
      <w:tr>
        <w:tc>
          <w:tcPr>
            <w:tcW w:type="dxa" w:w="1606"/>
          </w:tcPr>
          <w:p>
            <w:r>
              <w:t>Ngày</w:t>
            </w:r>
          </w:p>
        </w:tc>
        <w:tc>
          <w:tcPr>
            <w:tcW w:type="dxa" w:w="1606"/>
          </w:tcPr>
          <w:p>
            <w:r>
              <w:t>Mậu Thân</w:t>
            </w:r>
          </w:p>
        </w:tc>
        <w:tc>
          <w:tcPr>
            <w:tcW w:type="dxa" w:w="1606"/>
          </w:tcPr>
          <w:p>
            <w:r>
              <w:t>Canh · Kim · Thực Thần · Nhâm · Thủy · Thiên Tài · Mậu · Thổ · Tỷ Kiên</w:t>
            </w:r>
          </w:p>
        </w:tc>
        <w:tc>
          <w:tcPr>
            <w:tcW w:type="dxa" w:w="1606"/>
          </w:tcPr>
          <w:p>
            <w:r>
              <w:t>Đại Dịch Thổ</w:t>
            </w:r>
          </w:p>
        </w:tc>
        <w:tc>
          <w:tcPr>
            <w:tcW w:type="dxa" w:w="1606"/>
          </w:tcPr>
          <w:p>
            <w:r>
              <w:t>Nhật Chủ</w:t>
            </w:r>
          </w:p>
        </w:tc>
        <w:tc>
          <w:tcPr>
            <w:tcW w:type="dxa" w:w="1606"/>
          </w:tcPr>
          <w:p>
            <w:r>
              <w:t>Bệnh</w:t>
            </w:r>
          </w:p>
        </w:tc>
      </w:tr>
      <w:tr>
        <w:tc>
          <w:tcPr>
            <w:tcW w:type="dxa" w:w="1606"/>
          </w:tcPr>
          <w:p>
            <w:r>
              <w:t>Giờ</w:t>
            </w:r>
          </w:p>
        </w:tc>
        <w:tc>
          <w:tcPr>
            <w:tcW w:type="dxa" w:w="1606"/>
          </w:tcPr>
          <w:p>
            <w:r>
              <w:t>Quý Hợi</w:t>
            </w:r>
          </w:p>
        </w:tc>
        <w:tc>
          <w:tcPr>
            <w:tcW w:type="dxa" w:w="1606"/>
          </w:tcPr>
          <w:p>
            <w:r>
              <w:t>Nhâm · Thủy · Thiên Tài · Giáp · Mộc · Thất Sát</w:t>
            </w:r>
          </w:p>
        </w:tc>
        <w:tc>
          <w:tcPr>
            <w:tcW w:type="dxa" w:w="1606"/>
          </w:tcPr>
          <w:p>
            <w:r>
              <w:t>Đại Hải Thủy</w:t>
            </w:r>
          </w:p>
        </w:tc>
        <w:tc>
          <w:tcPr>
            <w:tcW w:type="dxa" w:w="1606"/>
          </w:tcPr>
          <w:p>
            <w:r>
              <w:t>Chính Tài</w:t>
            </w:r>
          </w:p>
        </w:tc>
        <w:tc>
          <w:tcPr>
            <w:tcW w:type="dxa" w:w="1606"/>
          </w:tcPr>
          <w:p>
            <w:r>
              <w:t>Tuyệt</w:t>
            </w:r>
          </w:p>
        </w:tc>
      </w:tr>
    </w:tbl>
    <w:p>
      <w:pPr>
        <w:pStyle w:val="Heading1"/>
      </w:pPr>
      <w:r>
        <w:t>03. Phân bố Ngũ hành</w:t>
      </w:r>
    </w:p>
    <w:tbl>
      <w:tblPr>
        <w:tblStyle w:val="TableGrid"/>
        <w:tblW w:type="auto" w:w="0"/>
        <w:tblLook w:firstColumn="1" w:firstRow="1" w:lastColumn="0" w:lastRow="0" w:noHBand="0" w:noVBand="1" w:val="04A0"/>
      </w:tblPr>
      <w:tblGrid>
        <w:gridCol w:w="4819"/>
        <w:gridCol w:w="4819"/>
      </w:tblGrid>
      <w:tr>
        <w:tc>
          <w:tcPr>
            <w:tcW w:type="dxa" w:w="4819"/>
          </w:tcPr>
          <w:p>
            <w:r>
              <w:t>Hành</w:t>
            </w:r>
          </w:p>
        </w:tc>
        <w:tc>
          <w:tcPr>
            <w:tcW w:type="dxa" w:w="4819"/>
          </w:tcPr>
          <w:p>
            <w:r>
              <w:t>Số đơn vị</w:t>
            </w:r>
          </w:p>
        </w:tc>
      </w:tr>
      <w:tr>
        <w:tc>
          <w:tcPr>
            <w:tcW w:type="dxa" w:w="4819"/>
          </w:tcPr>
          <w:p>
            <w:r>
              <w:t>Mộc</w:t>
            </w:r>
          </w:p>
        </w:tc>
        <w:tc>
          <w:tcPr>
            <w:tcW w:type="dxa" w:w="4819"/>
          </w:tcPr>
          <w:p>
            <w:r>
              <w:t>3</w:t>
            </w:r>
          </w:p>
        </w:tc>
      </w:tr>
      <w:tr>
        <w:tc>
          <w:tcPr>
            <w:tcW w:type="dxa" w:w="4819"/>
          </w:tcPr>
          <w:p>
            <w:r>
              <w:t>Hỏa</w:t>
            </w:r>
          </w:p>
        </w:tc>
        <w:tc>
          <w:tcPr>
            <w:tcW w:type="dxa" w:w="4819"/>
          </w:tcPr>
          <w:p>
            <w:r>
              <w:t>1</w:t>
            </w:r>
          </w:p>
        </w:tc>
      </w:tr>
      <w:tr>
        <w:tc>
          <w:tcPr>
            <w:tcW w:type="dxa" w:w="4819"/>
          </w:tcPr>
          <w:p>
            <w:r>
              <w:t>Thổ</w:t>
            </w:r>
          </w:p>
        </w:tc>
        <w:tc>
          <w:tcPr>
            <w:tcW w:type="dxa" w:w="4819"/>
          </w:tcPr>
          <w:p>
            <w:r>
              <w:t>4</w:t>
            </w:r>
          </w:p>
        </w:tc>
      </w:tr>
      <w:tr>
        <w:tc>
          <w:tcPr>
            <w:tcW w:type="dxa" w:w="4819"/>
          </w:tcPr>
          <w:p>
            <w:r>
              <w:t>Kim</w:t>
            </w:r>
          </w:p>
        </w:tc>
        <w:tc>
          <w:tcPr>
            <w:tcW w:type="dxa" w:w="4819"/>
          </w:tcPr>
          <w:p>
            <w:r>
              <w:t>3</w:t>
            </w:r>
          </w:p>
        </w:tc>
      </w:tr>
      <w:tr>
        <w:tc>
          <w:tcPr>
            <w:tcW w:type="dxa" w:w="4819"/>
          </w:tcPr>
          <w:p>
            <w:r>
              <w:t>Thủy</w:t>
            </w:r>
          </w:p>
        </w:tc>
        <w:tc>
          <w:tcPr>
            <w:tcW w:type="dxa" w:w="4819"/>
          </w:tcPr>
          <w:p>
            <w:r>
              <w:t>6</w:t>
            </w:r>
          </w:p>
        </w:tc>
      </w:tr>
    </w:tbl>
    <w:p>
      <w:r>
        <w:t>Tính theo Thiên can · bản hành Địa chi · Tàng can</w:t>
      </w:r>
    </w:p>
    <w:p>
      <w:r>
        <w:t>Tổng đơn vị cấu trúc: 17</w:t>
      </w:r>
    </w:p>
    <w:p>
      <w:r>
        <w:t>Phân bố Ngũ hành phản ánh số lần xuất hiện trong cấu trúc, không phải mức vượng suy và không trực tiếp quyết định Dụng thần.</w:t>
      </w:r>
    </w:p>
    <w:p>
      <w:pPr>
        <w:pStyle w:val="Heading1"/>
      </w:pPr>
      <w:r>
        <w:t>04. Thân vượng nhược</w:t>
      </w:r>
    </w:p>
    <w:tbl>
      <w:tblPr>
        <w:tblStyle w:val="TableGrid"/>
        <w:tblW w:type="auto" w:w="0"/>
        <w:tblLook w:firstColumn="1" w:firstRow="1" w:lastColumn="0" w:lastRow="0" w:noHBand="0" w:noVBand="1" w:val="04A0"/>
      </w:tblPr>
      <w:tblGrid>
        <w:gridCol w:w="4819"/>
        <w:gridCol w:w="4819"/>
      </w:tblGrid>
      <w:tr>
        <w:tc>
          <w:tcPr>
            <w:tcW w:type="dxa" w:w="4819"/>
          </w:tcPr>
          <w:p>
            <w:r>
              <w:t>Nhật chủ</w:t>
            </w:r>
          </w:p>
        </w:tc>
        <w:tc>
          <w:tcPr>
            <w:tcW w:type="dxa" w:w="4819"/>
          </w:tcPr>
          <w:p>
            <w:r>
              <w:t>Mậu</w:t>
            </w:r>
          </w:p>
        </w:tc>
      </w:tr>
      <w:tr>
        <w:tc>
          <w:tcPr>
            <w:tcW w:type="dxa" w:w="4819"/>
          </w:tcPr>
          <w:p>
            <w:r>
              <w:t>Điểm thân</w:t>
            </w:r>
          </w:p>
        </w:tc>
        <w:tc>
          <w:tcPr>
            <w:tcW w:type="dxa" w:w="4819"/>
          </w:tcPr>
          <w:p>
            <w:r>
              <w:t>0.66</w:t>
            </w:r>
          </w:p>
        </w:tc>
      </w:tr>
      <w:tr>
        <w:tc>
          <w:tcPr>
            <w:tcW w:type="dxa" w:w="4819"/>
          </w:tcPr>
          <w:p>
            <w:r>
              <w:t>Mức</w:t>
            </w:r>
          </w:p>
        </w:tc>
        <w:tc>
          <w:tcPr>
            <w:tcW w:type="dxa" w:w="4819"/>
          </w:tcPr>
          <w:p>
            <w:r>
              <w:t>Thân vượng</w:t>
            </w:r>
          </w:p>
        </w:tc>
      </w:tr>
      <w:tr>
        <w:tc>
          <w:tcPr>
            <w:tcW w:type="dxa" w:w="4819"/>
          </w:tcPr>
          <w:p>
            <w:r>
              <w:t>Phân loại</w:t>
            </w:r>
          </w:p>
        </w:tc>
        <w:tc>
          <w:tcPr>
            <w:tcW w:type="dxa" w:w="4819"/>
          </w:tcPr>
          <w:p>
            <w:r>
              <w:t>Thân vượng</w:t>
            </w:r>
          </w:p>
        </w:tc>
      </w:tr>
      <w:tr>
        <w:tc>
          <w:tcPr>
            <w:tcW w:type="dxa" w:w="4819"/>
          </w:tcPr>
          <w:p>
            <w:r>
              <w:t>Hỗ trợ mùa</w:t>
            </w:r>
          </w:p>
        </w:tc>
        <w:tc>
          <w:tcPr>
            <w:tcW w:type="dxa" w:w="4819"/>
          </w:tcPr>
          <w:p>
            <w:r>
              <w:t>0.35</w:t>
            </w:r>
          </w:p>
        </w:tc>
      </w:tr>
      <w:tr>
        <w:tc>
          <w:tcPr>
            <w:tcW w:type="dxa" w:w="4819"/>
          </w:tcPr>
          <w:p>
            <w:r>
              <w:t>Căn</w:t>
            </w:r>
          </w:p>
        </w:tc>
        <w:tc>
          <w:tcPr>
            <w:tcW w:type="dxa" w:w="4819"/>
          </w:tcPr>
          <w:p>
            <w:r>
              <w:t>0.22</w:t>
            </w:r>
          </w:p>
        </w:tc>
      </w:tr>
    </w:tbl>
    <w:p>
      <w:r>
        <w:t>Đắc lệnh theo tháng lệnh +35 · Căn khí mạnh +22 · Bị Quan Sát khắc -10 · Có Thất Sát -8 · Thực Thương tiết khí -8 · Có Thương Quan -5 · Tiết khí nặng -10</w:t>
      </w:r>
    </w:p>
    <w:p>
      <w:pPr>
        <w:pStyle w:val="Heading1"/>
      </w:pPr>
      <w:r>
        <w:t>05. Thập thần</w:t>
      </w:r>
    </w:p>
    <w:tbl>
      <w:tblPr>
        <w:tblStyle w:val="TableGrid"/>
        <w:tblW w:type="auto" w:w="0"/>
        <w:tblLook w:firstColumn="1" w:firstRow="1" w:lastColumn="0" w:lastRow="0" w:noHBand="0" w:noVBand="1" w:val="04A0"/>
      </w:tblPr>
      <w:tblGrid>
        <w:gridCol w:w="4819"/>
        <w:gridCol w:w="4819"/>
      </w:tblGrid>
      <w:tr>
        <w:tc>
          <w:tcPr>
            <w:tcW w:type="dxa" w:w="4819"/>
          </w:tcPr>
          <w:p>
            <w:r>
              <w:t>Chính Tài — Lộ rõ</w:t>
            </w:r>
          </w:p>
        </w:tc>
        <w:tc>
          <w:tcPr>
            <w:tcW w:type="dxa" w:w="4819"/>
          </w:tcPr>
          <w:p>
            <w:r>
              <w:t>Quý lộ trụ Giờ · đồng thời có tàng</w:t>
            </w:r>
          </w:p>
        </w:tc>
      </w:tr>
      <w:tr>
        <w:tc>
          <w:tcPr>
            <w:tcW w:type="dxa" w:w="4819"/>
          </w:tcPr>
          <w:p>
            <w:r>
              <w:t>Thất Sát — Lộ rõ</w:t>
            </w:r>
          </w:p>
        </w:tc>
        <w:tc>
          <w:tcPr>
            <w:tcW w:type="dxa" w:w="4819"/>
          </w:tcPr>
          <w:p>
            <w:r>
              <w:t>Giáp lộ trụ Năm · đồng thời có tàng</w:t>
            </w:r>
          </w:p>
        </w:tc>
      </w:tr>
      <w:tr>
        <w:tc>
          <w:tcPr>
            <w:tcW w:type="dxa" w:w="4819"/>
          </w:tcPr>
          <w:p>
            <w:r>
              <w:t>Thương Quan — Lộ rõ</w:t>
            </w:r>
          </w:p>
        </w:tc>
        <w:tc>
          <w:tcPr>
            <w:tcW w:type="dxa" w:w="4819"/>
          </w:tcPr>
          <w:p>
            <w:r>
              <w:t>Tân lộ trụ Tháng</w:t>
            </w:r>
          </w:p>
        </w:tc>
      </w:tr>
      <w:tr>
        <w:tc>
          <w:tcPr>
            <w:tcW w:type="dxa" w:w="4819"/>
          </w:tcPr>
          <w:p>
            <w:r>
              <w:t>Thiên Tài — Ẩn nổi bật</w:t>
            </w:r>
          </w:p>
        </w:tc>
        <w:tc>
          <w:tcPr>
            <w:tcW w:type="dxa" w:w="4819"/>
          </w:tcPr>
          <w:p>
            <w:r>
              <w:t>Nhâm xuất hiện lặp trong tàng can (Ngày · Giờ)</w:t>
            </w:r>
          </w:p>
        </w:tc>
      </w:tr>
      <w:tr>
        <w:tc>
          <w:tcPr>
            <w:tcW w:type="dxa" w:w="4819"/>
          </w:tcPr>
          <w:p>
            <w:r>
              <w:t>Lộ can</w:t>
            </w:r>
          </w:p>
        </w:tc>
        <w:tc>
          <w:tcPr>
            <w:tcW w:type="dxa" w:w="4819"/>
          </w:tcPr>
          <w:p>
            <w:r>
              <w:t>Giáp · Mộc / Thất Sát · Tân · Kim / Thương Quan · Mậu · Thổ / Nhật Chủ · Quý · Thủy / Chính Tài</w:t>
            </w:r>
          </w:p>
        </w:tc>
      </w:tr>
      <w:tr>
        <w:tc>
          <w:tcPr>
            <w:tcW w:type="dxa" w:w="4819"/>
          </w:tcPr>
          <w:p>
            <w:r>
              <w:t>Tàng can</w:t>
            </w:r>
          </w:p>
        </w:tc>
        <w:tc>
          <w:tcPr>
            <w:tcW w:type="dxa" w:w="4819"/>
          </w:tcPr>
          <w:p>
            <w:r>
              <w:t>Quý · Thủy · Chính Tài · Kỷ · Thổ · Kiếp Tài · Đinh · Hỏa · Chính Ấn · Ất · Mộc · Chính Quan · Canh · Kim · Thực Thần · Nhâm · Thủy · Thiên Tài · Mậu · Thổ · Tỷ Kiên · Nhâm · Thủy · Thiên Tài · Giáp · Mộc · Thất Sát</w:t>
            </w:r>
          </w:p>
        </w:tc>
      </w:tr>
      <w:tr>
        <w:tc>
          <w:tcPr>
            <w:tcW w:type="dxa" w:w="4819"/>
          </w:tcPr>
          <w:p>
            <w:r>
              <w:t>Tóm tắt lộ</w:t>
            </w:r>
          </w:p>
        </w:tc>
        <w:tc>
          <w:tcPr>
            <w:tcW w:type="dxa" w:w="4819"/>
          </w:tcPr>
          <w:p>
            <w:r>
              <w:t>Thất Sát · Thương Quan · Nhật Chủ · Chính Tài</w:t>
            </w:r>
          </w:p>
        </w:tc>
      </w:tr>
      <w:tr>
        <w:tc>
          <w:tcPr>
            <w:tcW w:type="dxa" w:w="4819"/>
          </w:tcPr>
          <w:p>
            <w:r>
              <w:t>Tóm tắt tàng</w:t>
            </w:r>
          </w:p>
        </w:tc>
        <w:tc>
          <w:tcPr>
            <w:tcW w:type="dxa" w:w="4819"/>
          </w:tcPr>
          <w:p>
            <w:r>
              <w:t>Chính Tài · Kiếp Tài · Chính Ấn · Chính Quan · Thực Thần · Thiên Tài · Tỷ Kiên · Thất Sát</w:t>
            </w:r>
          </w:p>
        </w:tc>
      </w:tr>
      <w:tr>
        <w:tc>
          <w:tcPr>
            <w:tcW w:type="dxa" w:w="4819"/>
          </w:tcPr>
          <w:p>
            <w:r>
              <w:t>Các thần khác</w:t>
            </w:r>
          </w:p>
        </w:tc>
        <w:tc>
          <w:tcPr>
            <w:tcW w:type="dxa" w:w="4819"/>
          </w:tcPr>
          <w:p>
            <w:r>
              <w:t>Chính Quan · Chính Ấn · Kiếp Tài · Thực Thần · Tỷ Kiên</w:t>
            </w:r>
          </w:p>
        </w:tc>
      </w:tr>
      <w:tr>
        <w:tc>
          <w:tcPr>
            <w:tcW w:type="dxa" w:w="4819"/>
          </w:tcPr>
          <w:p>
            <w:r>
              <w:t>Ghi chú</w:t>
            </w:r>
          </w:p>
        </w:tc>
        <w:tc>
          <w:tcPr>
            <w:tcW w:type="dxa" w:w="4819"/>
          </w:tcPr>
          <w:p>
            <w:r>
              <w:t>Xác định theo quan hệ Ngũ hành và âm dương với Nhật chủ.</w:t>
            </w:r>
          </w:p>
        </w:tc>
      </w:tr>
    </w:tbl>
    <w:p>
      <w:pPr>
        <w:pStyle w:val="Heading1"/>
      </w:pPr>
      <w:r>
        <w:t>06. Mệnh cục / Cách cục</w:t>
      </w:r>
    </w:p>
    <w:tbl>
      <w:tblPr>
        <w:tblStyle w:val="TableGrid"/>
        <w:tblW w:type="auto" w:w="0"/>
        <w:tblLook w:firstColumn="1" w:firstRow="1" w:lastColumn="0" w:lastRow="0" w:noHBand="0" w:noVBand="1" w:val="04A0"/>
      </w:tblPr>
      <w:tblGrid>
        <w:gridCol w:w="4819"/>
        <w:gridCol w:w="4819"/>
      </w:tblGrid>
      <w:tr>
        <w:tc>
          <w:tcPr>
            <w:tcW w:type="dxa" w:w="4819"/>
          </w:tcPr>
          <w:p>
            <w:r>
              <w:t>Cách chính</w:t>
            </w:r>
          </w:p>
        </w:tc>
        <w:tc>
          <w:tcPr>
            <w:tcW w:type="dxa" w:w="4819"/>
          </w:tcPr>
          <w:p>
            <w:r>
              <w:t>Kiếp Tài</w:t>
            </w:r>
          </w:p>
        </w:tc>
      </w:tr>
      <w:tr>
        <w:tc>
          <w:tcPr>
            <w:tcW w:type="dxa" w:w="4819"/>
          </w:tcPr>
          <w:p>
            <w:r>
              <w:t>Cách phụ</w:t>
            </w:r>
          </w:p>
        </w:tc>
        <w:tc>
          <w:tcPr>
            <w:tcW w:type="dxa" w:w="4819"/>
          </w:tcPr>
          <w:p>
            <w:r>
              <w:t>Kiếp Tài</w:t>
            </w:r>
          </w:p>
        </w:tc>
      </w:tr>
      <w:tr>
        <w:tc>
          <w:tcPr>
            <w:tcW w:type="dxa" w:w="4819"/>
          </w:tcPr>
          <w:p>
            <w:r>
              <w:t>Theo cách</w:t>
            </w:r>
          </w:p>
        </w:tc>
        <w:tc>
          <w:tcPr>
            <w:tcW w:type="dxa" w:w="4819"/>
          </w:tcPr>
          <w:p>
            <w:r>
              <w:t>Kiếp Tài</w:t>
            </w:r>
          </w:p>
        </w:tc>
      </w:tr>
      <w:tr>
        <w:tc>
          <w:tcPr>
            <w:tcW w:type="dxa" w:w="4819"/>
          </w:tcPr>
          <w:p>
            <w:r>
              <w:t>Trạng thái</w:t>
            </w:r>
          </w:p>
        </w:tc>
        <w:tc>
          <w:tcPr>
            <w:tcW w:type="dxa" w:w="4819"/>
          </w:tcPr>
          <w:p>
            <w:r>
              <w:t>Đắc cách</w:t>
            </w:r>
          </w:p>
        </w:tc>
      </w:tr>
    </w:tbl>
    <w:p>
      <w:r>
        <w:t>Nguyệt lệnh Mùi · khí chính Kỷ · Kỷ đối với Mậu là Kiếp Tài · Kỷ không thấu trực tiếp · Mậu Nhật Chủ thấu tại trụ Ngày</w:t>
      </w:r>
    </w:p>
    <w:p>
      <w:pPr>
        <w:pStyle w:val="Heading1"/>
      </w:pPr>
      <w:r>
        <w:t>07. Dụng thần – Hỷ thần – Kỵ thần</w:t>
      </w:r>
    </w:p>
    <w:tbl>
      <w:tblPr>
        <w:tblStyle w:val="TableGrid"/>
        <w:tblW w:type="auto" w:w="0"/>
        <w:tblLook w:firstColumn="1" w:firstRow="1" w:lastColumn="0" w:lastRow="0" w:noHBand="0" w:noVBand="1" w:val="04A0"/>
      </w:tblPr>
      <w:tblGrid>
        <w:gridCol w:w="4819"/>
        <w:gridCol w:w="4819"/>
      </w:tblGrid>
      <w:tr>
        <w:tc>
          <w:tcPr>
            <w:tcW w:type="dxa" w:w="4819"/>
          </w:tcPr>
          <w:p>
            <w:r>
              <w:t>Dụng thần</w:t>
            </w:r>
          </w:p>
        </w:tc>
        <w:tc>
          <w:tcPr>
            <w:tcW w:type="dxa" w:w="4819"/>
          </w:tcPr>
          <w:p>
            <w:r>
              <w:t>Mộc · Ất · Chính Quan</w:t>
            </w:r>
          </w:p>
        </w:tc>
      </w:tr>
      <w:tr>
        <w:tc>
          <w:tcPr>
            <w:tcW w:type="dxa" w:w="4819"/>
          </w:tcPr>
          <w:p>
            <w:r>
              <w:t>Căn cứ chọn Dụng</w:t>
            </w:r>
          </w:p>
        </w:tc>
        <w:tc>
          <w:tcPr>
            <w:tcW w:type="dxa" w:w="4819"/>
          </w:tcPr>
          <w:p>
            <w:r>
              <w:t>Nhật chủ Mậu Thổ thân vượng → có Chính Quan đủ điều kiện Chế → áp dụng nguyên tắc Chế theo mô hình cân bằng V1.0 → Mộc khắc Thổ → Ất đối với Mậu là Chính Quan → chọn Mộc · Ất · Chính Quan làm Dụng.</w:t>
            </w:r>
          </w:p>
        </w:tc>
      </w:tr>
      <w:tr>
        <w:tc>
          <w:tcPr>
            <w:tcW w:type="dxa" w:w="4819"/>
          </w:tcPr>
          <w:p>
            <w:r>
              <w:t>Hỷ thần</w:t>
            </w:r>
          </w:p>
        </w:tc>
        <w:tc>
          <w:tcPr>
            <w:tcW w:type="dxa" w:w="4819"/>
          </w:tcPr>
          <w:p>
            <w:r>
              <w:t>Chưa đủ căn cứ xác định Hỷ thần bổ trợ riêng</w:t>
            </w:r>
          </w:p>
        </w:tc>
      </w:tr>
      <w:tr>
        <w:tc>
          <w:tcPr>
            <w:tcW w:type="dxa" w:w="4819"/>
          </w:tcPr>
          <w:p>
            <w:r>
              <w:t>Kỵ thần</w:t>
            </w:r>
          </w:p>
        </w:tc>
        <w:tc>
          <w:tcPr>
            <w:tcW w:type="dxa" w:w="4819"/>
          </w:tcPr>
          <w:p>
            <w:r>
              <w:t>Thổ · Mậu · Tỷ Kiên / Thổ · Kỷ · Kiếp Tài</w:t>
            </w:r>
          </w:p>
        </w:tc>
      </w:tr>
      <w:tr>
        <w:tc>
          <w:tcPr>
            <w:tcW w:type="dxa" w:w="4819"/>
          </w:tcPr>
          <w:p>
            <w:r>
              <w:t>Phạm vi Kỵ</w:t>
            </w:r>
          </w:p>
        </w:tc>
        <w:tc>
          <w:tcPr>
            <w:tcW w:type="dxa" w:w="4819"/>
          </w:tcPr>
          <w:p>
            <w:r>
              <w:t>Kỵ thần theo quy tắc cân bằng hiện tại</w:t>
            </w:r>
          </w:p>
        </w:tc>
      </w:tr>
      <w:tr>
        <w:tc>
          <w:tcPr>
            <w:tcW w:type="dxa" w:w="4819"/>
          </w:tcPr>
          <w:p>
            <w:r>
              <w:t>Điều hậu nhiệt</w:t>
            </w:r>
          </w:p>
        </w:tc>
        <w:tc>
          <w:tcPr>
            <w:tcW w:type="dxa" w:w="4819"/>
          </w:tcPr>
          <w:p>
            <w:r>
              <w:t>Nhiệt</w:t>
            </w:r>
          </w:p>
        </w:tc>
      </w:tr>
      <w:tr>
        <w:tc>
          <w:tcPr>
            <w:tcW w:type="dxa" w:w="4819"/>
          </w:tcPr>
          <w:p>
            <w:r>
              <w:t>Nhu cầu điều hòa</w:t>
            </w:r>
          </w:p>
        </w:tc>
        <w:tc>
          <w:tcPr>
            <w:tcW w:type="dxa" w:w="4819"/>
          </w:tcPr>
          <w:p>
            <w:r>
              <w:t>Cần làm mát</w:t>
            </w:r>
          </w:p>
        </w:tc>
      </w:tr>
      <w:tr>
        <w:tc>
          <w:tcPr>
            <w:tcW w:type="dxa" w:w="4819"/>
          </w:tcPr>
          <w:p>
            <w:r>
              <w:t>Ứng dụng Điều hậu</w:t>
            </w:r>
          </w:p>
        </w:tc>
        <w:tc>
          <w:tcPr>
            <w:tcW w:type="dxa" w:w="4819"/>
          </w:tcPr>
          <w:p>
            <w:r>
              <w:t>Thủy · Nhâm · Thiên Tài</w:t>
            </w:r>
          </w:p>
        </w:tc>
      </w:tr>
      <w:tr>
        <w:tc>
          <w:tcPr>
            <w:tcW w:type="dxa" w:w="4819"/>
          </w:tcPr>
          <w:p>
            <w:r>
              <w:t>Điều hậu</w:t>
            </w:r>
          </w:p>
        </w:tc>
        <w:tc>
          <w:tcPr>
            <w:tcW w:type="dxa" w:w="4819"/>
          </w:tcPr>
          <w:p>
            <w:r>
              <w:t>Sinh tháng Mùi, khí mùa Hạ thiên nhiệt.</w:t>
            </w:r>
          </w:p>
        </w:tc>
      </w:tr>
      <w:tr>
        <w:tc>
          <w:tcPr>
            <w:tcW w:type="dxa" w:w="4819"/>
          </w:tcPr>
          <w:p>
            <w:r>
              <w:t>Điều hậu ưu tiên</w:t>
            </w:r>
          </w:p>
        </w:tc>
        <w:tc>
          <w:tcPr>
            <w:tcW w:type="dxa" w:w="4819"/>
          </w:tcPr>
          <w:p>
            <w:r>
              <w:t>Điều hậu ưu tiên Thủy</w:t>
            </w:r>
          </w:p>
        </w:tc>
      </w:tr>
    </w:tbl>
    <w:p>
      <w:pPr>
        <w:pStyle w:val="Heading1"/>
      </w:pPr>
      <w:r>
        <w:t>08. Thần sát</w:t>
      </w:r>
    </w:p>
    <w:tbl>
      <w:tblPr>
        <w:tblStyle w:val="TableGrid"/>
        <w:tblW w:type="auto" w:w="0"/>
        <w:tblLook w:firstColumn="1" w:firstRow="1" w:lastColumn="0" w:lastRow="0" w:noHBand="0" w:noVBand="1" w:val="04A0"/>
      </w:tblPr>
      <w:tblGrid>
        <w:gridCol w:w="3213"/>
        <w:gridCol w:w="3213"/>
        <w:gridCol w:w="3213"/>
      </w:tblGrid>
      <w:tr>
        <w:tc>
          <w:tcPr>
            <w:tcW w:type="dxa" w:w="3213"/>
          </w:tcPr>
          <w:p>
            <w:r>
              <w:t>Tên</w:t>
            </w:r>
          </w:p>
        </w:tc>
        <w:tc>
          <w:tcPr>
            <w:tcW w:type="dxa" w:w="3213"/>
          </w:tcPr>
          <w:p>
            <w:r>
              <w:t>Hiện diện</w:t>
            </w:r>
          </w:p>
        </w:tc>
        <w:tc>
          <w:tcPr>
            <w:tcW w:type="dxa" w:w="3213"/>
          </w:tcPr>
          <w:p>
            <w:r>
              <w:t>Vị trí</w:t>
            </w:r>
          </w:p>
        </w:tc>
      </w:tr>
      <w:tr>
        <w:tc>
          <w:tcPr>
            <w:tcW w:type="dxa" w:w="3213"/>
          </w:tcPr>
          <w:p>
            <w:r>
              <w:t>Thiên Ất Quý Nhân</w:t>
            </w:r>
          </w:p>
        </w:tc>
        <w:tc>
          <w:tcPr>
            <w:tcW w:type="dxa" w:w="3213"/>
          </w:tcPr>
          <w:p>
            <w:r>
              <w:t>Có</w:t>
            </w:r>
          </w:p>
        </w:tc>
        <w:tc>
          <w:tcPr>
            <w:tcW w:type="dxa" w:w="3213"/>
          </w:tcPr>
          <w:p>
            <w:r>
              <w:t>Có tại trụ Tháng</w:t>
            </w:r>
          </w:p>
        </w:tc>
      </w:tr>
      <w:tr>
        <w:tc>
          <w:tcPr>
            <w:tcW w:type="dxa" w:w="3213"/>
          </w:tcPr>
          <w:p>
            <w:r>
              <w:t>Văn Xương</w:t>
            </w:r>
          </w:p>
        </w:tc>
        <w:tc>
          <w:tcPr>
            <w:tcW w:type="dxa" w:w="3213"/>
          </w:tcPr>
          <w:p>
            <w:r>
              <w:t>Có</w:t>
            </w:r>
          </w:p>
        </w:tc>
        <w:tc>
          <w:tcPr>
            <w:tcW w:type="dxa" w:w="3213"/>
          </w:tcPr>
          <w:p>
            <w:r>
              <w:t>Có tại trụ Ngày</w:t>
            </w:r>
          </w:p>
        </w:tc>
      </w:tr>
      <w:tr>
        <w:tc>
          <w:tcPr>
            <w:tcW w:type="dxa" w:w="3213"/>
          </w:tcPr>
          <w:p>
            <w:r>
              <w:t>Thiên Đức Quý Nhân</w:t>
            </w:r>
          </w:p>
        </w:tc>
        <w:tc>
          <w:tcPr>
            <w:tcW w:type="dxa" w:w="3213"/>
          </w:tcPr>
          <w:p>
            <w:r>
              <w:t>Có</w:t>
            </w:r>
          </w:p>
        </w:tc>
        <w:tc>
          <w:tcPr>
            <w:tcW w:type="dxa" w:w="3213"/>
          </w:tcPr>
          <w:p>
            <w:r>
              <w:t>Có tại trụ Năm</w:t>
            </w:r>
          </w:p>
        </w:tc>
      </w:tr>
      <w:tr>
        <w:tc>
          <w:tcPr>
            <w:tcW w:type="dxa" w:w="3213"/>
          </w:tcPr>
          <w:p>
            <w:r>
              <w:t>Nguyệt Đức Quý Nhân</w:t>
            </w:r>
          </w:p>
        </w:tc>
        <w:tc>
          <w:tcPr>
            <w:tcW w:type="dxa" w:w="3213"/>
          </w:tcPr>
          <w:p>
            <w:r>
              <w:t>Có</w:t>
            </w:r>
          </w:p>
        </w:tc>
        <w:tc>
          <w:tcPr>
            <w:tcW w:type="dxa" w:w="3213"/>
          </w:tcPr>
          <w:p>
            <w:r>
              <w:t>Có tại trụ Năm</w:t>
            </w:r>
          </w:p>
        </w:tc>
      </w:tr>
    </w:tbl>
    <w:p>
      <w:pPr>
        <w:pStyle w:val="Heading1"/>
      </w:pPr>
      <w:r>
        <w:t>09. Đại vận</w:t>
      </w:r>
    </w:p>
    <w:tbl>
      <w:tblPr>
        <w:tblStyle w:val="TableGrid"/>
        <w:tblW w:type="auto" w:w="0"/>
        <w:tblLook w:firstColumn="1" w:firstRow="1" w:lastColumn="0" w:lastRow="0" w:noHBand="0" w:noVBand="1" w:val="04A0"/>
      </w:tblPr>
      <w:tblGrid>
        <w:gridCol w:w="4819"/>
        <w:gridCol w:w="4819"/>
      </w:tblGrid>
      <w:tr>
        <w:tc>
          <w:tcPr>
            <w:tcW w:type="dxa" w:w="4819"/>
          </w:tcPr>
          <w:p>
            <w:r>
              <w:t>Đại vận hiện tại</w:t>
            </w:r>
          </w:p>
        </w:tc>
        <w:tc>
          <w:tcPr>
            <w:tcW w:type="dxa" w:w="4819"/>
          </w:tcPr>
          <w:p>
            <w:r>
              <w:t>Bính Dần · 2026–2035 · 42–51</w:t>
            </w:r>
          </w:p>
        </w:tc>
      </w:tr>
      <w:tr>
        <w:tc>
          <w:tcPr>
            <w:tcW w:type="dxa" w:w="4819"/>
          </w:tcPr>
          <w:p>
            <w:r>
              <w:t>Chiều vận</w:t>
            </w:r>
          </w:p>
        </w:tc>
        <w:tc>
          <w:tcPr>
            <w:tcW w:type="dxa" w:w="4819"/>
          </w:tcPr>
          <w:p>
            <w:r>
              <w:t>Nghịch</w:t>
            </w:r>
          </w:p>
        </w:tc>
      </w:tr>
      <w:tr>
        <w:tc>
          <w:tcPr>
            <w:tcW w:type="dxa" w:w="4819"/>
          </w:tcPr>
          <w:p>
            <w:r>
              <w:t>Tuổi khởi vận</w:t>
            </w:r>
          </w:p>
        </w:tc>
        <w:tc>
          <w:tcPr>
            <w:tcW w:type="dxa" w:w="4819"/>
          </w:tcPr>
          <w:p>
            <w:r>
              <w:t>2</w:t>
            </w:r>
          </w:p>
        </w:tc>
      </w:tr>
      <w:tr>
        <w:tc>
          <w:tcPr>
            <w:tcW w:type="dxa" w:w="4819"/>
          </w:tcPr>
          <w:p>
            <w:r>
              <w:t>Căn cứ</w:t>
            </w:r>
          </w:p>
        </w:tc>
        <w:tc>
          <w:tcPr>
            <w:tcW w:type="dxa" w:w="4819"/>
          </w:tcPr>
          <w:p>
            <w:r>
              <w:t>Nữ · Niên can Giáp Dương · Nghịch</w:t>
            </w:r>
          </w:p>
        </w:tc>
      </w:tr>
      <w:tr>
        <w:tc>
          <w:tcPr>
            <w:tcW w:type="dxa" w:w="4819"/>
          </w:tcPr>
          <w:p>
            <w:r>
              <w:t>Phương pháp V1.0</w:t>
            </w:r>
          </w:p>
        </w:tc>
        <w:tc>
          <w:tcPr>
            <w:tcW w:type="dxa" w:w="4819"/>
          </w:tcPr>
          <w:p>
            <w:r>
              <w:t>Khởi vận theo ngày lịch và Tiết khí · độ chính xác theo năm</w:t>
            </w: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Pr>
          <w:p>
            <w:r>
              <w:t>#</w:t>
            </w:r>
          </w:p>
        </w:tc>
        <w:tc>
          <w:tcPr>
            <w:tcW w:type="dxa" w:w="1606"/>
          </w:tcPr>
          <w:p>
            <w:r>
              <w:t>Can Chi</w:t>
            </w:r>
          </w:p>
        </w:tc>
        <w:tc>
          <w:tcPr>
            <w:tcW w:type="dxa" w:w="1606"/>
          </w:tcPr>
          <w:p>
            <w:r>
              <w:t>Từ năm</w:t>
            </w:r>
          </w:p>
        </w:tc>
        <w:tc>
          <w:tcPr>
            <w:tcW w:type="dxa" w:w="1606"/>
          </w:tcPr>
          <w:p>
            <w:r>
              <w:t>Đến năm</w:t>
            </w:r>
          </w:p>
        </w:tc>
        <w:tc>
          <w:tcPr>
            <w:tcW w:type="dxa" w:w="1606"/>
          </w:tcPr>
          <w:p>
            <w:r>
              <w:t>Tuổi</w:t>
            </w:r>
          </w:p>
        </w:tc>
        <w:tc>
          <w:tcPr>
            <w:tcW w:type="dxa" w:w="1606"/>
          </w:tcPr>
          <w:p>
            <w:r>
              <w:t>Ngũ hành</w:t>
            </w:r>
          </w:p>
        </w:tc>
      </w:tr>
      <w:tr>
        <w:tc>
          <w:tcPr>
            <w:tcW w:type="dxa" w:w="1606"/>
          </w:tcPr>
          <w:p>
            <w:r>
              <w:t>0</w:t>
            </w:r>
          </w:p>
        </w:tc>
        <w:tc>
          <w:tcPr>
            <w:tcW w:type="dxa" w:w="1606"/>
          </w:tcPr>
          <w:p>
            <w:r>
              <w:t>Canh Ngọ</w:t>
            </w:r>
          </w:p>
        </w:tc>
        <w:tc>
          <w:tcPr>
            <w:tcW w:type="dxa" w:w="1606"/>
          </w:tcPr>
          <w:p>
            <w:r>
              <w:t>1986</w:t>
            </w:r>
          </w:p>
        </w:tc>
        <w:tc>
          <w:tcPr>
            <w:tcW w:type="dxa" w:w="1606"/>
          </w:tcPr>
          <w:p>
            <w:r>
              <w:t>1995</w:t>
            </w:r>
          </w:p>
        </w:tc>
        <w:tc>
          <w:tcPr>
            <w:tcW w:type="dxa" w:w="1606"/>
          </w:tcPr>
          <w:p>
            <w:r>
              <w:t>2 – 11</w:t>
            </w:r>
          </w:p>
        </w:tc>
        <w:tc>
          <w:tcPr>
            <w:tcW w:type="dxa" w:w="1606"/>
          </w:tcPr>
          <w:p>
            <w:r>
              <w:t>Canh · Kim / Ngọ · Hỏa</w:t>
            </w:r>
          </w:p>
        </w:tc>
      </w:tr>
      <w:tr>
        <w:tc>
          <w:tcPr>
            <w:tcW w:type="dxa" w:w="1606"/>
          </w:tcPr>
          <w:p>
            <w:r>
              <w:t>1</w:t>
            </w:r>
          </w:p>
        </w:tc>
        <w:tc>
          <w:tcPr>
            <w:tcW w:type="dxa" w:w="1606"/>
          </w:tcPr>
          <w:p>
            <w:r>
              <w:t>Kỷ Tỵ</w:t>
            </w:r>
          </w:p>
        </w:tc>
        <w:tc>
          <w:tcPr>
            <w:tcW w:type="dxa" w:w="1606"/>
          </w:tcPr>
          <w:p>
            <w:r>
              <w:t>1996</w:t>
            </w:r>
          </w:p>
        </w:tc>
        <w:tc>
          <w:tcPr>
            <w:tcW w:type="dxa" w:w="1606"/>
          </w:tcPr>
          <w:p>
            <w:r>
              <w:t>2005</w:t>
            </w:r>
          </w:p>
        </w:tc>
        <w:tc>
          <w:tcPr>
            <w:tcW w:type="dxa" w:w="1606"/>
          </w:tcPr>
          <w:p>
            <w:r>
              <w:t>12 – 21</w:t>
            </w:r>
          </w:p>
        </w:tc>
        <w:tc>
          <w:tcPr>
            <w:tcW w:type="dxa" w:w="1606"/>
          </w:tcPr>
          <w:p>
            <w:r>
              <w:t>Kỷ · Thổ / Tỵ · Hỏa</w:t>
            </w:r>
          </w:p>
        </w:tc>
      </w:tr>
      <w:tr>
        <w:tc>
          <w:tcPr>
            <w:tcW w:type="dxa" w:w="1606"/>
          </w:tcPr>
          <w:p>
            <w:r>
              <w:t>2</w:t>
            </w:r>
          </w:p>
        </w:tc>
        <w:tc>
          <w:tcPr>
            <w:tcW w:type="dxa" w:w="1606"/>
          </w:tcPr>
          <w:p>
            <w:r>
              <w:t>Mậu Thìn</w:t>
            </w:r>
          </w:p>
        </w:tc>
        <w:tc>
          <w:tcPr>
            <w:tcW w:type="dxa" w:w="1606"/>
          </w:tcPr>
          <w:p>
            <w:r>
              <w:t>2006</w:t>
            </w:r>
          </w:p>
        </w:tc>
        <w:tc>
          <w:tcPr>
            <w:tcW w:type="dxa" w:w="1606"/>
          </w:tcPr>
          <w:p>
            <w:r>
              <w:t>2015</w:t>
            </w:r>
          </w:p>
        </w:tc>
        <w:tc>
          <w:tcPr>
            <w:tcW w:type="dxa" w:w="1606"/>
          </w:tcPr>
          <w:p>
            <w:r>
              <w:t>22 – 31</w:t>
            </w:r>
          </w:p>
        </w:tc>
        <w:tc>
          <w:tcPr>
            <w:tcW w:type="dxa" w:w="1606"/>
          </w:tcPr>
          <w:p>
            <w:r>
              <w:t>Mậu · Thổ / Thìn · Thổ</w:t>
            </w:r>
          </w:p>
        </w:tc>
      </w:tr>
      <w:tr>
        <w:tc>
          <w:tcPr>
            <w:tcW w:type="dxa" w:w="1606"/>
          </w:tcPr>
          <w:p>
            <w:r>
              <w:t>3</w:t>
            </w:r>
          </w:p>
        </w:tc>
        <w:tc>
          <w:tcPr>
            <w:tcW w:type="dxa" w:w="1606"/>
          </w:tcPr>
          <w:p>
            <w:r>
              <w:t>Đinh Mão</w:t>
            </w:r>
          </w:p>
        </w:tc>
        <w:tc>
          <w:tcPr>
            <w:tcW w:type="dxa" w:w="1606"/>
          </w:tcPr>
          <w:p>
            <w:r>
              <w:t>2016</w:t>
            </w:r>
          </w:p>
        </w:tc>
        <w:tc>
          <w:tcPr>
            <w:tcW w:type="dxa" w:w="1606"/>
          </w:tcPr>
          <w:p>
            <w:r>
              <w:t>2025</w:t>
            </w:r>
          </w:p>
        </w:tc>
        <w:tc>
          <w:tcPr>
            <w:tcW w:type="dxa" w:w="1606"/>
          </w:tcPr>
          <w:p>
            <w:r>
              <w:t>32 – 41</w:t>
            </w:r>
          </w:p>
        </w:tc>
        <w:tc>
          <w:tcPr>
            <w:tcW w:type="dxa" w:w="1606"/>
          </w:tcPr>
          <w:p>
            <w:r>
              <w:t>Đinh · Hỏa / Mão · Mộc</w:t>
            </w:r>
          </w:p>
        </w:tc>
      </w:tr>
      <w:tr>
        <w:tc>
          <w:tcPr>
            <w:tcW w:type="dxa" w:w="1606"/>
          </w:tcPr>
          <w:p>
            <w:r>
              <w:t>4</w:t>
            </w:r>
          </w:p>
        </w:tc>
        <w:tc>
          <w:tcPr>
            <w:tcW w:type="dxa" w:w="1606"/>
          </w:tcPr>
          <w:p>
            <w:r>
              <w:t>Bính Dần</w:t>
            </w:r>
          </w:p>
        </w:tc>
        <w:tc>
          <w:tcPr>
            <w:tcW w:type="dxa" w:w="1606"/>
          </w:tcPr>
          <w:p>
            <w:r>
              <w:t>2026</w:t>
            </w:r>
          </w:p>
        </w:tc>
        <w:tc>
          <w:tcPr>
            <w:tcW w:type="dxa" w:w="1606"/>
          </w:tcPr>
          <w:p>
            <w:r>
              <w:t>2035</w:t>
            </w:r>
          </w:p>
        </w:tc>
        <w:tc>
          <w:tcPr>
            <w:tcW w:type="dxa" w:w="1606"/>
          </w:tcPr>
          <w:p>
            <w:r>
              <w:t>42 – 51</w:t>
            </w:r>
          </w:p>
        </w:tc>
        <w:tc>
          <w:tcPr>
            <w:tcW w:type="dxa" w:w="1606"/>
          </w:tcPr>
          <w:p>
            <w:r>
              <w:t>Bính · Hỏa / Dần · Mộc</w:t>
            </w:r>
          </w:p>
        </w:tc>
      </w:tr>
      <w:tr>
        <w:tc>
          <w:tcPr>
            <w:tcW w:type="dxa" w:w="1606"/>
          </w:tcPr>
          <w:p>
            <w:r>
              <w:t>5</w:t>
            </w:r>
          </w:p>
        </w:tc>
        <w:tc>
          <w:tcPr>
            <w:tcW w:type="dxa" w:w="1606"/>
          </w:tcPr>
          <w:p>
            <w:r>
              <w:t>Ất Sửu</w:t>
            </w:r>
          </w:p>
        </w:tc>
        <w:tc>
          <w:tcPr>
            <w:tcW w:type="dxa" w:w="1606"/>
          </w:tcPr>
          <w:p>
            <w:r>
              <w:t>2036</w:t>
            </w:r>
          </w:p>
        </w:tc>
        <w:tc>
          <w:tcPr>
            <w:tcW w:type="dxa" w:w="1606"/>
          </w:tcPr>
          <w:p>
            <w:r>
              <w:t>2045</w:t>
            </w:r>
          </w:p>
        </w:tc>
        <w:tc>
          <w:tcPr>
            <w:tcW w:type="dxa" w:w="1606"/>
          </w:tcPr>
          <w:p>
            <w:r>
              <w:t>52 – 61</w:t>
            </w:r>
          </w:p>
        </w:tc>
        <w:tc>
          <w:tcPr>
            <w:tcW w:type="dxa" w:w="1606"/>
          </w:tcPr>
          <w:p>
            <w:r>
              <w:t>Ất · Mộc / Sửu · Thổ</w:t>
            </w:r>
          </w:p>
        </w:tc>
      </w:tr>
      <w:tr>
        <w:tc>
          <w:tcPr>
            <w:tcW w:type="dxa" w:w="1606"/>
          </w:tcPr>
          <w:p>
            <w:r>
              <w:t>6</w:t>
            </w:r>
          </w:p>
        </w:tc>
        <w:tc>
          <w:tcPr>
            <w:tcW w:type="dxa" w:w="1606"/>
          </w:tcPr>
          <w:p>
            <w:r>
              <w:t>Giáp Tý</w:t>
            </w:r>
          </w:p>
        </w:tc>
        <w:tc>
          <w:tcPr>
            <w:tcW w:type="dxa" w:w="1606"/>
          </w:tcPr>
          <w:p>
            <w:r>
              <w:t>2046</w:t>
            </w:r>
          </w:p>
        </w:tc>
        <w:tc>
          <w:tcPr>
            <w:tcW w:type="dxa" w:w="1606"/>
          </w:tcPr>
          <w:p>
            <w:r>
              <w:t>2055</w:t>
            </w:r>
          </w:p>
        </w:tc>
        <w:tc>
          <w:tcPr>
            <w:tcW w:type="dxa" w:w="1606"/>
          </w:tcPr>
          <w:p>
            <w:r>
              <w:t>62 – 71</w:t>
            </w:r>
          </w:p>
        </w:tc>
        <w:tc>
          <w:tcPr>
            <w:tcW w:type="dxa" w:w="1606"/>
          </w:tcPr>
          <w:p>
            <w:r>
              <w:t>Giáp · Mộc / Tý · Thủy</w:t>
            </w:r>
          </w:p>
        </w:tc>
      </w:tr>
      <w:tr>
        <w:tc>
          <w:tcPr>
            <w:tcW w:type="dxa" w:w="1606"/>
          </w:tcPr>
          <w:p>
            <w:r>
              <w:t>7</w:t>
            </w:r>
          </w:p>
        </w:tc>
        <w:tc>
          <w:tcPr>
            <w:tcW w:type="dxa" w:w="1606"/>
          </w:tcPr>
          <w:p>
            <w:r>
              <w:t>Quý Hợi</w:t>
            </w:r>
          </w:p>
        </w:tc>
        <w:tc>
          <w:tcPr>
            <w:tcW w:type="dxa" w:w="1606"/>
          </w:tcPr>
          <w:p>
            <w:r>
              <w:t>2056</w:t>
            </w:r>
          </w:p>
        </w:tc>
        <w:tc>
          <w:tcPr>
            <w:tcW w:type="dxa" w:w="1606"/>
          </w:tcPr>
          <w:p>
            <w:r>
              <w:t>2065</w:t>
            </w:r>
          </w:p>
        </w:tc>
        <w:tc>
          <w:tcPr>
            <w:tcW w:type="dxa" w:w="1606"/>
          </w:tcPr>
          <w:p>
            <w:r>
              <w:t>72 – 81</w:t>
            </w:r>
          </w:p>
        </w:tc>
        <w:tc>
          <w:tcPr>
            <w:tcW w:type="dxa" w:w="1606"/>
          </w:tcPr>
          <w:p>
            <w:r>
              <w:t>Quý · Thủy / Hợi · Thủy</w:t>
            </w:r>
          </w:p>
        </w:tc>
      </w:tr>
      <w:tr>
        <w:tc>
          <w:tcPr>
            <w:tcW w:type="dxa" w:w="1606"/>
          </w:tcPr>
          <w:p>
            <w:r>
              <w:t>8</w:t>
            </w:r>
          </w:p>
        </w:tc>
        <w:tc>
          <w:tcPr>
            <w:tcW w:type="dxa" w:w="1606"/>
          </w:tcPr>
          <w:p>
            <w:r>
              <w:t>Nhâm Tuất</w:t>
            </w:r>
          </w:p>
        </w:tc>
        <w:tc>
          <w:tcPr>
            <w:tcW w:type="dxa" w:w="1606"/>
          </w:tcPr>
          <w:p>
            <w:r>
              <w:t>2066</w:t>
            </w:r>
          </w:p>
        </w:tc>
        <w:tc>
          <w:tcPr>
            <w:tcW w:type="dxa" w:w="1606"/>
          </w:tcPr>
          <w:p>
            <w:r>
              <w:t>2075</w:t>
            </w:r>
          </w:p>
        </w:tc>
        <w:tc>
          <w:tcPr>
            <w:tcW w:type="dxa" w:w="1606"/>
          </w:tcPr>
          <w:p>
            <w:r>
              <w:t>82 – 91</w:t>
            </w:r>
          </w:p>
        </w:tc>
        <w:tc>
          <w:tcPr>
            <w:tcW w:type="dxa" w:w="1606"/>
          </w:tcPr>
          <w:p>
            <w:r>
              <w:t>Nhâm · Thủy / Tuất · Thổ</w:t>
            </w:r>
          </w:p>
        </w:tc>
      </w:tr>
      <w:tr>
        <w:tc>
          <w:tcPr>
            <w:tcW w:type="dxa" w:w="1606"/>
          </w:tcPr>
          <w:p>
            <w:r>
              <w:t>9</w:t>
            </w:r>
          </w:p>
        </w:tc>
        <w:tc>
          <w:tcPr>
            <w:tcW w:type="dxa" w:w="1606"/>
          </w:tcPr>
          <w:p>
            <w:r>
              <w:t>Tân Dậu</w:t>
            </w:r>
          </w:p>
        </w:tc>
        <w:tc>
          <w:tcPr>
            <w:tcW w:type="dxa" w:w="1606"/>
          </w:tcPr>
          <w:p>
            <w:r>
              <w:t>2076</w:t>
            </w:r>
          </w:p>
        </w:tc>
        <w:tc>
          <w:tcPr>
            <w:tcW w:type="dxa" w:w="1606"/>
          </w:tcPr>
          <w:p>
            <w:r>
              <w:t>2085</w:t>
            </w:r>
          </w:p>
        </w:tc>
        <w:tc>
          <w:tcPr>
            <w:tcW w:type="dxa" w:w="1606"/>
          </w:tcPr>
          <w:p>
            <w:r>
              <w:t>92 – 101</w:t>
            </w:r>
          </w:p>
        </w:tc>
        <w:tc>
          <w:tcPr>
            <w:tcW w:type="dxa" w:w="1606"/>
          </w:tcPr>
          <w:p>
            <w:r>
              <w:t>Tân · Kim / Dậu · Kim</w:t>
            </w:r>
          </w:p>
        </w:tc>
      </w:tr>
    </w:tbl>
    <w:p>
      <w:pPr>
        <w:pStyle w:val="Heading1"/>
      </w:pPr>
      <w:r>
        <w:t>10. Luận giải tổng thể</w:t>
      </w:r>
    </w:p>
    <w:p>
      <w:r>
        <w:t>Người định khung. Lá số cho thấy xu hướng sức gánh cao trên nền Kiếp Tài.</w:t>
      </w:r>
    </w:p>
    <w:p>
      <w:r>
        <w:t>Cấu trúc này phù hợp hơn khi đặt khung trách nhiệm rõ trước khi mở rộng.</w:t>
      </w:r>
    </w:p>
    <w:p>
      <w:r>
        <w:t>Rủi ro tăng khi giữ được trách nhiệm nhưng dễ bị kéo vào tranh ngang vai.</w:t>
      </w:r>
    </w:p>
    <w:p>
      <w:r>
        <w:t>Việc nên làm trước: Đặt luật chia nguồn trước khi bung sức ngang.</w:t>
      </w:r>
    </w:p>
    <w:p>
      <w:pPr>
        <w:pStyle w:val="Heading1"/>
      </w:pPr>
      <w:r>
        <w:t>Quan sát</w:t>
      </w:r>
    </w:p>
    <w:p>
      <w:r>
        <w:t>Nhật chủ: Mậu (Thổ).</w:t>
      </w:r>
    </w:p>
    <w:p>
      <w:r>
        <w:t>Lệnh tháng: Mùi; mùa: Hạ.</w:t>
      </w:r>
    </w:p>
    <w:p>
      <w:r>
        <w:t>Dụng thần được chọn: Chính Quan.</w:t>
      </w:r>
    </w:p>
    <w:p>
      <w:r>
        <w:t>Hỷ thần: Chính Quan, Thực Thần.</w:t>
      </w:r>
    </w:p>
    <w:p>
      <w:r>
        <w:t>Kỵ thần: Tỷ Kiên, Kiếp Tài.</w:t>
      </w:r>
    </w:p>
    <w:p>
      <w:r>
        <w:t>Thân vượng</w:t>
      </w:r>
    </w:p>
    <w:p>
      <w:r>
        <w:t>Thương Quan — tiết nghịch, lời sắc đụng khung</w:t>
      </w:r>
    </w:p>
    <w:p>
      <w:r>
        <w:t>Chính Tài — nguồn có phép, đổi sức thành sổ</w:t>
      </w:r>
    </w:p>
    <w:p>
      <w:pPr>
        <w:pStyle w:val="Heading1"/>
      </w:pPr>
      <w:r>
        <w:t>Lý giải</w:t>
      </w:r>
    </w:p>
    <w:p>
      <w:r>
        <w:t>Nền Kiếp Tài và trạng thái Thân vượng giải thích vì sao hướng chỉnh là đặt khung trách nhiệm rõ trước khi mở rộng.</w:t>
      </w:r>
    </w:p>
    <w:p>
      <w:r>
        <w:t>Nhật chủ: Mậu (Thổ). Thân vượng cần khắc tiết Vì vậy, Chính Quan: Thân vượng cần khắc tiết</w:t>
      </w:r>
    </w:p>
    <w:p>
      <w:pPr>
        <w:pStyle w:val="Heading1"/>
      </w:pPr>
      <w:r>
        <w:t>Tác động</w:t>
      </w:r>
    </w:p>
    <w:p>
      <w:r>
        <w:t>Sự nghiệp: Sự nghiệp phù hợp hơn khi đặt khung trách nhiệm rõ trước khi mở rộng; rủi ro tăng khi biến chỗ làm thành chỗ thêm tải hoặc tranh ngang vai vì vẫn còn sức.</w:t>
      </w:r>
    </w:p>
    <w:p>
      <w:r>
        <w:t>Tài chính: Tài chính nên theo hướng chỉnh đã chọn, không hứa hiệu quả.</w:t>
      </w:r>
    </w:p>
    <w:p>
      <w:r>
        <w:t>Quan hệ: Quan hệ nên theo cùng hướng chỉnh, không biến thành kho chứa.</w:t>
      </w:r>
    </w:p>
    <w:p>
      <w:r>
        <w:t>Sức khỏe: Sức khỏe: giữ nhịp nghỉ sau pha gánh; không hiểu còn sức là không cần phục hồi.</w:t>
      </w:r>
    </w:p>
    <w:p>
      <w:pPr>
        <w:pStyle w:val="Heading1"/>
      </w:pPr>
      <w:r>
        <w:t>Lưu ý</w:t>
      </w:r>
    </w:p>
    <w:p>
      <w:r>
        <w:t>1. Gia cố Kiếp Tài khi là Kỵ làm tranh tài/ấn và phá lưu thông. Thu hẹp đấu trường, không cấm tuyệt sự quyết.</w:t>
      </w:r>
    </w:p>
    <w:p>
      <w:r>
        <w:t>2. Gán Tỷ Kiên cho can trùng nhật chủ làm sai quan hệ. Giữ Nhật Chủ; Tỷ Kiên chỉ khi can khác cùng loại.</w:t>
      </w:r>
    </w:p>
    <w:p>
      <w:r>
        <w:t>3. Nghĩa vụ nguồn quá nền làm kiệt nhật chủ. Cắt khoản vượt lệnh; giữ một sổ lõi.</w:t>
      </w:r>
    </w:p>
    <w:p>
      <w:pPr>
        <w:pStyle w:val="Heading1"/>
      </w:pPr>
      <w:r>
        <w:t>16. Khuyến nghị</w:t>
      </w:r>
    </w:p>
    <w:p>
      <w:pPr>
        <w:pStyle w:val="ListBullet"/>
      </w:pPr>
      <w:r>
        <w:t>2. Xây: Dựng khung vừa đủ để việc chạy, không chồng lớp kiểm soát.</w:t>
      </w:r>
    </w:p>
    <w:p>
      <w:pPr>
        <w:pStyle w:val="ListBullet"/>
      </w:pPr>
      <w:r>
        <w:t>3. Làm: Hỷ thần bổ trợ riêng: Chưa đủ căn cứ xác định Hỷ thần bổ trợ riêng.</w:t>
      </w:r>
    </w:p>
    <w:p>
      <w:pPr>
        <w:pStyle w:val="ListBullet"/>
      </w:pPr>
      <w:r>
        <w:t>4. Củng cố: Giữ một sổ không đưa vào chỗ giành.</w:t>
      </w:r>
    </w:p>
    <w:p>
      <w:pPr>
        <w:pStyle w:val="ListBullet"/>
      </w:pPr>
      <w:r>
        <w:t>5. Làm: Mở một kênh thoát có phép và giữ nhịp, không bồi thêm lực vào thân đã vượng.</w:t>
      </w:r>
    </w:p>
    <w:p>
      <w:pPr>
        <w:pStyle w:val="Heading1"/>
      </w:pPr>
      <w:r>
        <w:t>17. Tổng kết</w:t>
      </w:r>
    </w:p>
    <w:p>
      <w:r>
        <w:t>Người định khung: cấu trúc này phù hợp hơn khi đặt khung trách nhiệm rõ trước khi mở rộng. Rủi ro tăng khi giữ được trách nhiệm nhưng dễ bị kéo vào tranh ngang vai. Giữ hướng này trên nền Kiếp Tài.</w:t>
      </w:r>
    </w:p>
    <w:p/>
    <w:p>
      <w:pPr>
        <w:pStyle w:val="Caption"/>
      </w:pPr>
      <w:r>
        <w:t>BTE V1.0 · Report V1 · 1.0 · Mã phân tích g2-06-4 · 2026-08-21T05:07:10.372562+00:00</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Bát Tự — Vũ Thị Thanh Tuyền</dc:title>
  <dc:subject>Báo cáo luận giải Bát Tự</dc:subject>
  <dc:creator>python-docx</dc:creator>
  <cp:keywords/>
  <dc:description>analysis_id=g2-06-4; generated_at=2026-08-21T05:07:10.372562+00:00; BTE V1.0 — Gate 1 Core Engine</dc:description>
  <cp:lastModifiedBy/>
  <cp:revision>1</cp:revision>
  <dcterms:created xsi:type="dcterms:W3CDTF">2013-12-23T23:15:00Z</dcterms:created>
  <dcterms:modified xsi:type="dcterms:W3CDTF">2013-12-23T23:15:00Z</dcterms:modified>
  <cp:category>BTE customer report</cp:category>
  <dc:identifier>g2-06-4</dc:identifier>
</cp:coreProperties>
</file>