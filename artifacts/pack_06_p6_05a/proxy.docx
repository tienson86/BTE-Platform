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28/08/2026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02</w:t>
      </w:r>
    </w:p>
    <w:p>
      <w:pPr>
        <w:pStyle w:val="RecommendationTitle"/>
        <w:keepNext/>
      </w:pPr>
      <w:r>
        <w:t>24/09/2026</w:t>
      </w:r>
    </w:p>
    <w:p>
      <w:pPr>
        <w:pStyle w:val="Caption"/>
        <w:keepNext/>
      </w:pPr>
      <w:r>
        <w:t>14/08/2026 âm</w:t>
      </w:r>
    </w:p>
    <w:p>
      <w:pPr>
        <w:pStyle w:val="Result"/>
        <w:keepNext/>
      </w:pPr>
      <w:r>
        <w:t>Tiểu Cát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Sửu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Caption"/>
        <w:keepNext/>
      </w:pPr>
      <w:r>
        <w:t>03</w:t>
      </w:r>
    </w:p>
    <w:p>
      <w:pPr>
        <w:pStyle w:val="RecommendationTitle"/>
        <w:keepNext/>
      </w:pPr>
      <w:r>
        <w:t>06/09/2026</w:t>
      </w:r>
    </w:p>
    <w:p>
      <w:pPr>
        <w:pStyle w:val="Caption"/>
        <w:keepNext/>
      </w:pPr>
      <w:r>
        <w:t>25/07/2026 âm</w:t>
      </w:r>
    </w:p>
    <w:p>
      <w:pPr>
        <w:pStyle w:val="Result"/>
        <w:keepNext/>
      </w:pPr>
      <w:r>
        <w:t>Tốc Hỷ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Quý Mùi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Cấn (Thổ)</w:t>
      </w:r>
    </w:p>
    <w:p>
      <w:pPr>
        <w:pStyle w:val="ListBullet"/>
      </w:pPr>
      <w:r>
        <w:t>Giờ Ngọ (11:01–13:00) · Đoài (Kim)</w:t>
      </w:r>
    </w:p>
    <w:p>
      <w:pPr>
        <w:pStyle w:val="ListBullet"/>
      </w:pPr>
      <w:r>
        <w:t>Giờ Mùi (13:01–15:00) · Càn (Kim)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Ngọ · 11:41–12:00</w:t>
      </w:r>
    </w:p>
    <w:p>
      <w:pPr>
        <w:pStyle w:val="ListBullet"/>
      </w:pPr>
      <w:r>
        <w:t>Giờ Mùi · 13:21–13:40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Ngọ · 12:21–12:40</w:t>
      </w:r>
    </w:p>
    <w:p>
      <w:pPr>
        <w:pStyle w:val="ListBullet"/>
      </w:pPr>
      <w:r>
        <w:t>Giờ Mùi · 14:01–14:20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Ngọ · 11:01–11:20</w:t>
      </w:r>
    </w:p>
    <w:p>
      <w:pPr>
        <w:pStyle w:val="ListBullet"/>
      </w:pPr>
      <w:r>
        <w:t>Giờ Mùi · 14:41–15:00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Caption"/>
        <w:keepNext/>
      </w:pPr>
      <w:r>
        <w:t>04</w:t>
      </w:r>
    </w:p>
    <w:p>
      <w:pPr>
        <w:pStyle w:val="RecommendationTitle"/>
        <w:keepNext/>
      </w:pPr>
      <w:r>
        <w:t>10/09/2026</w:t>
      </w:r>
    </w:p>
    <w:p>
      <w:pPr>
        <w:pStyle w:val="Caption"/>
        <w:keepNext/>
      </w:pPr>
      <w:r>
        <w:t>29/07/2026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Đinh Hợi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Khôn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Tý (23:01–01:00) · Đoài (Kim)</w:t>
      </w:r>
    </w:p>
    <w:p>
      <w:pPr>
        <w:pStyle w:val="ListBullet"/>
      </w:pPr>
      <w:r>
        <w:t>Giờ Sửu (01:01–03:00) · Càn (Kim)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Cấn (Thổ)</w:t>
      </w:r>
    </w:p>
    <w:p>
      <w:pPr>
        <w:pStyle w:val="ListBullet"/>
      </w:pPr>
      <w:r>
        <w:t>Giờ Dậu (17:01–19:00) · Đoài (Kim)</w:t>
      </w:r>
    </w:p>
    <w:p>
      <w:pPr>
        <w:pStyle w:val="ListBullet"/>
      </w:pPr>
      <w:r>
        <w:t>Giờ Tuất (19:01–21:00) · Càn (Kim)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Tý · 00:21–00:40</w:t>
      </w:r>
    </w:p>
    <w:p>
      <w:pPr>
        <w:pStyle w:val="ListBullet"/>
      </w:pPr>
      <w:r>
        <w:t>Giờ Sửu · 02:01–02:20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Dậu · 17:21–17:40</w:t>
      </w:r>
    </w:p>
    <w:p>
      <w:pPr>
        <w:pStyle w:val="ListBullet"/>
      </w:pPr>
      <w:r>
        <w:t>Giờ Tuất · 19:01–19:20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Tý · 23:01–23:20</w:t>
      </w:r>
    </w:p>
    <w:p>
      <w:pPr>
        <w:pStyle w:val="ListBullet"/>
      </w:pPr>
      <w:r>
        <w:t>Giờ Sửu · 02:41–03:00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Dậu · 18:01–18:20</w:t>
      </w:r>
    </w:p>
    <w:p>
      <w:pPr>
        <w:pStyle w:val="ListBullet"/>
      </w:pPr>
      <w:r>
        <w:t>Giờ Tuất · 19:41–20:00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Tý · 23:41–00:00</w:t>
      </w:r>
    </w:p>
    <w:p>
      <w:pPr>
        <w:pStyle w:val="ListBullet"/>
      </w:pPr>
      <w:r>
        <w:t>Giờ Sửu · 01:21–01:40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Dậu · 18:41–19:00</w:t>
      </w:r>
    </w:p>
    <w:p>
      <w:pPr>
        <w:pStyle w:val="ListBullet"/>
      </w:pPr>
      <w:r>
        <w:t>Giờ Tuất · 20:21–20:40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05</w:t>
      </w:r>
    </w:p>
    <w:p>
      <w:pPr>
        <w:pStyle w:val="RecommendationTitle"/>
        <w:keepNext/>
      </w:pPr>
      <w:r>
        <w:t>14/09/2026</w:t>
      </w:r>
    </w:p>
    <w:p>
      <w:pPr>
        <w:pStyle w:val="Caption"/>
        <w:keepNext/>
      </w:pPr>
      <w:r>
        <w:t>04/08/2026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Mão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Đoài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68e6231b-4d9a-4339-8bb6-bf9c827e7e1a</dc:identifier>
</cp:coreProperties>
</file>