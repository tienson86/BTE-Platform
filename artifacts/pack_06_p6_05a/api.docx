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BÁO CÁO CHỌN NGÀY TỐT</w:t>
      </w:r>
    </w:p>
    <w:p>
      <w:pPr>
        <w:pStyle w:val="Caption"/>
      </w:pPr>
      <w:r>
        <w:t>BTE Platform</w:t>
      </w:r>
    </w:p>
    <w:p>
      <w:pPr>
        <w:pStyle w:val="Caption"/>
      </w:pPr>
      <w:r>
        <w:t>28/08/2026</w:t>
      </w:r>
    </w:p>
    <w:p>
      <w:pPr>
        <w:pStyle w:val="SectionTitle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Khách hàng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Nguyễn Tiến Sơn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SectionTitle"/>
      </w:pPr>
      <w:r>
        <w:t>THÔNG TIN NGƯỜI XEM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pStyle w:val="Label"/>
            </w:pPr>
            <w:r>
              <w:t>Họ và tên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Nguyễn Tiến Sơn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Giới tính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Nam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Ngày sinh dương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21/01/1987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Ngày sinh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22/12/1986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Bính Dần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Hỏa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Khôn (Thổ)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</w:pPr>
      <w:r>
        <w:t>THÔNG TIN TÌM NGÀY TỐT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Caption"/>
      </w:pPr>
      <w:r>
        <w:t>Các ngày dưới đây được hệ thống lựa chọn dựa trên dữ liệu cá nhân của bạn.</w:t>
      </w:r>
    </w:p>
    <w:p>
      <w:pPr>
        <w:pStyle w:val="SectionTitle"/>
      </w:pPr>
      <w:r>
        <w:t>CÁC NGÀY ĐỀ XUẤT</w:t>
      </w:r>
    </w:p>
    <w:p>
      <w:pPr>
        <w:pStyle w:val="Caption"/>
        <w:keepNext/>
      </w:pPr>
      <w:r>
        <w:t>01</w:t>
      </w:r>
    </w:p>
    <w:p>
      <w:pPr>
        <w:pStyle w:val="RecommendationTitle"/>
        <w:keepNext/>
      </w:pPr>
      <w:r>
        <w:t>04/09/2026</w:t>
      </w:r>
    </w:p>
    <w:p>
      <w:pPr>
        <w:pStyle w:val="Caption"/>
        <w:keepNext/>
      </w:pPr>
      <w:r>
        <w:t>23/07/2026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Tỵ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Kim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Cấn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02</w:t>
      </w:r>
    </w:p>
    <w:p>
      <w:pPr>
        <w:pStyle w:val="RecommendationTitle"/>
        <w:keepNext/>
      </w:pPr>
      <w:r>
        <w:t>24/09/2026</w:t>
      </w:r>
    </w:p>
    <w:p>
      <w:pPr>
        <w:pStyle w:val="Caption"/>
        <w:keepNext/>
      </w:pPr>
      <w:r>
        <w:t>14/08/2026 âm</w:t>
      </w:r>
    </w:p>
    <w:p>
      <w:pPr>
        <w:pStyle w:val="Result"/>
        <w:keepNext/>
      </w:pPr>
      <w:r>
        <w:t>Tiểu Cát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Sửu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Caption"/>
        <w:keepNext/>
      </w:pPr>
      <w:r>
        <w:t>03</w:t>
      </w:r>
    </w:p>
    <w:p>
      <w:pPr>
        <w:pStyle w:val="RecommendationTitle"/>
        <w:keepNext/>
      </w:pPr>
      <w:r>
        <w:t>06/09/2026</w:t>
      </w:r>
    </w:p>
    <w:p>
      <w:pPr>
        <w:pStyle w:val="Caption"/>
        <w:keepNext/>
      </w:pPr>
      <w:r>
        <w:t>25/07/2026 âm</w:t>
      </w:r>
    </w:p>
    <w:p>
      <w:pPr>
        <w:pStyle w:val="Result"/>
        <w:keepNext/>
      </w:pPr>
      <w:r>
        <w:t>Tốc Hỷ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Quý Mùi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Cấn (Thổ)</w:t>
      </w:r>
    </w:p>
    <w:p>
      <w:pPr>
        <w:pStyle w:val="ListBullet"/>
      </w:pPr>
      <w:r>
        <w:t>Giờ Ngọ (11:01–13:00) · Đoài (Kim)</w:t>
      </w:r>
    </w:p>
    <w:p>
      <w:pPr>
        <w:pStyle w:val="ListBullet"/>
      </w:pPr>
      <w:r>
        <w:t>Giờ Mùi (13:01–15:00) · Càn (Kim)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Ngọ · 11:41–12:00</w:t>
      </w:r>
    </w:p>
    <w:p>
      <w:pPr>
        <w:pStyle w:val="ListBullet"/>
      </w:pPr>
      <w:r>
        <w:t>Giờ Mùi · 13:21–13:40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Ngọ · 12:21–12:40</w:t>
      </w:r>
    </w:p>
    <w:p>
      <w:pPr>
        <w:pStyle w:val="ListBullet"/>
      </w:pPr>
      <w:r>
        <w:t>Giờ Mùi · 14:01–14:20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Ngọ · 11:01–11:20</w:t>
      </w:r>
    </w:p>
    <w:p>
      <w:pPr>
        <w:pStyle w:val="ListBullet"/>
      </w:pPr>
      <w:r>
        <w:t>Giờ Mùi · 14:41–15:00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Caption"/>
        <w:keepNext/>
      </w:pPr>
      <w:r>
        <w:t>04</w:t>
      </w:r>
    </w:p>
    <w:p>
      <w:pPr>
        <w:pStyle w:val="RecommendationTitle"/>
        <w:keepNext/>
      </w:pPr>
      <w:r>
        <w:t>10/09/2026</w:t>
      </w:r>
    </w:p>
    <w:p>
      <w:pPr>
        <w:pStyle w:val="Caption"/>
        <w:keepNext/>
      </w:pPr>
      <w:r>
        <w:t>29/07/2026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Đinh Hợi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Khôn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Tý (23:01–01:00) · Đoài (Kim)</w:t>
      </w:r>
    </w:p>
    <w:p>
      <w:pPr>
        <w:pStyle w:val="ListBullet"/>
      </w:pPr>
      <w:r>
        <w:t>Giờ Sửu (01:01–03:00) · Càn (Kim)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Cấn (Thổ)</w:t>
      </w:r>
    </w:p>
    <w:p>
      <w:pPr>
        <w:pStyle w:val="ListBullet"/>
      </w:pPr>
      <w:r>
        <w:t>Giờ Dậu (17:01–19:00) · Đoài (Kim)</w:t>
      </w:r>
    </w:p>
    <w:p>
      <w:pPr>
        <w:pStyle w:val="ListBullet"/>
      </w:pPr>
      <w:r>
        <w:t>Giờ Tuất (19:01–21:00) · Càn (Kim)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Tý · 00:21–00:40</w:t>
      </w:r>
    </w:p>
    <w:p>
      <w:pPr>
        <w:pStyle w:val="ListBullet"/>
      </w:pPr>
      <w:r>
        <w:t>Giờ Sửu · 02:01–02:20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Dậu · 17:21–17:40</w:t>
      </w:r>
    </w:p>
    <w:p>
      <w:pPr>
        <w:pStyle w:val="ListBullet"/>
      </w:pPr>
      <w:r>
        <w:t>Giờ Tuất · 19:01–19:20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Tý · 23:01–23:20</w:t>
      </w:r>
    </w:p>
    <w:p>
      <w:pPr>
        <w:pStyle w:val="ListBullet"/>
      </w:pPr>
      <w:r>
        <w:t>Giờ Sửu · 02:41–03:00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Dậu · 18:01–18:20</w:t>
      </w:r>
    </w:p>
    <w:p>
      <w:pPr>
        <w:pStyle w:val="ListBullet"/>
      </w:pPr>
      <w:r>
        <w:t>Giờ Tuất · 19:41–20:00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Tý · 23:41–00:00</w:t>
      </w:r>
    </w:p>
    <w:p>
      <w:pPr>
        <w:pStyle w:val="ListBullet"/>
      </w:pPr>
      <w:r>
        <w:t>Giờ Sửu · 01:21–01:40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Dậu · 18:41–19:00</w:t>
      </w:r>
    </w:p>
    <w:p>
      <w:pPr>
        <w:pStyle w:val="ListBullet"/>
      </w:pPr>
      <w:r>
        <w:t>Giờ Tuất · 20:21–20:40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05</w:t>
      </w:r>
    </w:p>
    <w:p>
      <w:pPr>
        <w:pStyle w:val="RecommendationTitle"/>
        <w:keepNext/>
      </w:pPr>
      <w:r>
        <w:t>14/09/2026</w:t>
      </w:r>
    </w:p>
    <w:p>
      <w:pPr>
        <w:pStyle w:val="Caption"/>
        <w:keepNext/>
      </w:pPr>
      <w:r>
        <w:t>04/08/2026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Mão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Đoài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SectionTitle"/>
        <w:keepNext/>
      </w:pPr>
      <w:r>
        <w:t>HƯỚNG DẪN THAM KHẢO</w:t>
      </w:r>
    </w:p>
    <w:p>
      <w:pPr>
        <w:pStyle w:val="Value"/>
        <w:keepNext/>
      </w:pPr>
      <w:r>
        <w:t>Đại An</w:t>
      </w:r>
    </w:p>
    <w:p>
      <w:r>
        <w:t>Thiên về sự ổn định, bền vững và yên định.</w:t>
      </w:r>
    </w:p>
    <w:p>
      <w:pPr>
        <w:pStyle w:val="Value"/>
        <w:keepNext/>
      </w:pPr>
      <w:r>
        <w:t>Tốc Hỷ</w:t>
      </w:r>
    </w:p>
    <w:p>
      <w:r>
        <w:t>Thiên về sự nhanh chóng, thuận lợi và tin vui.</w:t>
      </w:r>
    </w:p>
    <w:p>
      <w:pPr>
        <w:pStyle w:val="Value"/>
        <w:keepNext/>
      </w:pPr>
      <w:r>
        <w:t>Tiểu Cát</w:t>
      </w:r>
    </w:p>
    <w:p>
      <w:r>
        <w:t>Thiên về sự thuận lợi, phát triển và cầu tài.</w:t>
      </w:r>
    </w:p>
    <w:p>
      <w:pPr>
        <w:pStyle w:val="Footer"/>
      </w:pPr>
      <w:r>
        <w:t>BTE Platform · Báo cáo chọn ngày tốt · 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 w:val="0"/>
      <w:bCs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rPr>
      <w:rFonts w:ascii="Arial" w:hAnsi="Arial" w:eastAsia="Arial"/>
      <w:b/>
      <w:color w:val="2C4A6E"/>
      <w:sz w:val="44"/>
    </w:rPr>
  </w:style>
  <w:style w:type="paragraph" w:customStyle="1" w:styleId="SectionTitle">
    <w:name w:val="SectionTitle"/>
    <w:basedOn w:val="Normal"/>
    <w:rPr>
      <w:rFonts w:ascii="Arial" w:hAnsi="Arial" w:eastAsia="Arial"/>
      <w:b/>
      <w:color w:val="2C4A6E"/>
      <w:sz w:val="24"/>
    </w:rPr>
  </w:style>
  <w:style w:type="paragraph" w:customStyle="1" w:styleId="RecommendationTitle">
    <w:name w:val="RecommendationTitle"/>
    <w:basedOn w:val="Normal"/>
    <w:rPr>
      <w:rFonts w:ascii="Arial" w:hAnsi="Arial" w:eastAsia="Arial"/>
      <w:b/>
      <w:color w:val="2C4A6E"/>
      <w:sz w:val="32"/>
    </w:rPr>
  </w:style>
  <w:style w:type="paragraph" w:customStyle="1" w:styleId="Result">
    <w:name w:val="Result"/>
    <w:basedOn w:val="Normal"/>
    <w:rPr>
      <w:rFonts w:ascii="Arial" w:hAnsi="Arial" w:eastAsia="Arial"/>
      <w:b/>
      <w:color w:val="2C4A6E"/>
      <w:sz w:val="26"/>
    </w:rPr>
  </w:style>
  <w:style w:type="paragraph" w:customStyle="1" w:styleId="Label">
    <w:name w:val="Label"/>
    <w:basedOn w:val="Normal"/>
    <w:rPr>
      <w:rFonts w:ascii="Arial" w:hAnsi="Arial" w:eastAsia="Arial"/>
      <w:b w:val="0"/>
      <w:color w:val="555555"/>
      <w:sz w:val="20"/>
    </w:rPr>
  </w:style>
  <w:style w:type="paragraph" w:customStyle="1" w:styleId="Value">
    <w:name w:val="Value"/>
    <w:basedOn w:val="Normal"/>
    <w:rPr>
      <w:rFonts w:ascii="Arial" w:hAnsi="Arial" w:eastAsia="Arial"/>
      <w:b/>
      <w:color w:val="1A1A1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Chọn ngày tốt</dc:title>
  <dc:subject>Date Selection</dc:subject>
  <dc:creator>BTE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3713a99a-03b3-4d98-b6a9-d85272c72b6b</dc:identifier>
</cp:coreProperties>
</file>